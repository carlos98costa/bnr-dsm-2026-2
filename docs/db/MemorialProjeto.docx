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B4994" w14:textId="77777777" w:rsidR="00CD3416" w:rsidRPr="00D97B47" w:rsidRDefault="00CD3416" w:rsidP="00BE6C21">
      <w:pPr>
        <w:spacing w:after="0"/>
        <w:ind w:firstLine="0"/>
        <w:jc w:val="center"/>
        <w:rPr>
          <w:b/>
          <w:sz w:val="28"/>
          <w:szCs w:val="28"/>
        </w:rPr>
      </w:pPr>
      <w:r w:rsidRPr="00D97B47">
        <w:rPr>
          <w:b/>
          <w:sz w:val="28"/>
          <w:szCs w:val="28"/>
        </w:rPr>
        <w:t>CARLOS ADRIANO T. S. COSTA</w:t>
      </w:r>
    </w:p>
    <w:p w14:paraId="3762955F" w14:textId="77777777" w:rsidR="00246388" w:rsidRPr="00D97B47" w:rsidRDefault="00BE7ED7">
      <w:pPr>
        <w:spacing w:before="2200"/>
        <w:ind w:firstLine="0"/>
        <w:jc w:val="center"/>
      </w:pPr>
      <w:r w:rsidRPr="00D97B47">
        <w:rPr>
          <w:b/>
          <w:sz w:val="36"/>
        </w:rPr>
        <w:t>MEMORIAL DO PROJETO</w:t>
      </w:r>
      <w:r w:rsidR="00C211D4" w:rsidRPr="00D97B47">
        <w:rPr>
          <w:b/>
          <w:sz w:val="36"/>
        </w:rPr>
        <w:t>:</w:t>
      </w:r>
    </w:p>
    <w:p w14:paraId="5C0938D9" w14:textId="77777777" w:rsidR="00246388" w:rsidRPr="00D97B47" w:rsidRDefault="00BE7ED7">
      <w:pPr>
        <w:ind w:firstLine="0"/>
        <w:jc w:val="center"/>
      </w:pPr>
      <w:r w:rsidRPr="00D97B47">
        <w:rPr>
          <w:b/>
          <w:sz w:val="32"/>
        </w:rPr>
        <w:t>Idioma para Todos</w:t>
      </w:r>
    </w:p>
    <w:p w14:paraId="68D6C6C7" w14:textId="77777777" w:rsidR="00246388" w:rsidRPr="00D97B47" w:rsidRDefault="000F1334">
      <w:pPr>
        <w:ind w:firstLine="0"/>
        <w:jc w:val="center"/>
      </w:pPr>
      <w:r w:rsidRPr="00D97B47">
        <w:t>Projeto Interdisciplinar III</w:t>
      </w:r>
    </w:p>
    <w:p w14:paraId="1294BA5B" w14:textId="77777777" w:rsidR="000F1334" w:rsidRPr="00D97B47" w:rsidRDefault="000F1334">
      <w:pPr>
        <w:ind w:firstLine="0"/>
        <w:jc w:val="center"/>
      </w:pPr>
    </w:p>
    <w:p w14:paraId="6EBDE469" w14:textId="77777777" w:rsidR="000F1334" w:rsidRPr="00D97B47" w:rsidRDefault="000F1334">
      <w:pPr>
        <w:ind w:firstLine="0"/>
        <w:jc w:val="center"/>
      </w:pPr>
    </w:p>
    <w:p w14:paraId="05F0888F" w14:textId="77777777" w:rsidR="000F1334" w:rsidRPr="00D97B47" w:rsidRDefault="000F1334">
      <w:pPr>
        <w:ind w:firstLine="0"/>
        <w:jc w:val="center"/>
      </w:pPr>
    </w:p>
    <w:p w14:paraId="77B38587" w14:textId="77777777" w:rsidR="000F1334" w:rsidRPr="00D97B47" w:rsidRDefault="000F1334">
      <w:pPr>
        <w:ind w:firstLine="0"/>
        <w:jc w:val="center"/>
      </w:pPr>
    </w:p>
    <w:p w14:paraId="3D1672FF" w14:textId="77777777" w:rsidR="000F1334" w:rsidRPr="00D97B47" w:rsidRDefault="000F1334">
      <w:pPr>
        <w:ind w:firstLine="0"/>
        <w:jc w:val="center"/>
      </w:pPr>
    </w:p>
    <w:p w14:paraId="21466A4B" w14:textId="77777777" w:rsidR="000F1334" w:rsidRPr="00D97B47" w:rsidRDefault="000F1334">
      <w:pPr>
        <w:ind w:firstLine="0"/>
        <w:jc w:val="center"/>
      </w:pPr>
    </w:p>
    <w:p w14:paraId="256887EE" w14:textId="77777777" w:rsidR="000F1334" w:rsidRPr="00D97B47" w:rsidRDefault="000F1334">
      <w:pPr>
        <w:ind w:firstLine="0"/>
        <w:jc w:val="center"/>
      </w:pPr>
    </w:p>
    <w:p w14:paraId="36337048" w14:textId="77777777" w:rsidR="000F1334" w:rsidRPr="00D97B47" w:rsidRDefault="000F1334">
      <w:pPr>
        <w:ind w:firstLine="0"/>
        <w:jc w:val="center"/>
      </w:pPr>
    </w:p>
    <w:p w14:paraId="6E67442F" w14:textId="77777777" w:rsidR="000F1334" w:rsidRPr="00D97B47" w:rsidRDefault="000F1334">
      <w:pPr>
        <w:ind w:firstLine="0"/>
        <w:jc w:val="center"/>
      </w:pPr>
    </w:p>
    <w:p w14:paraId="0AAFAA9A" w14:textId="77777777" w:rsidR="000F1334" w:rsidRPr="00D97B47" w:rsidRDefault="000F1334">
      <w:pPr>
        <w:ind w:firstLine="0"/>
        <w:jc w:val="center"/>
      </w:pPr>
    </w:p>
    <w:p w14:paraId="10307C3D" w14:textId="77777777" w:rsidR="00246388" w:rsidRPr="00D97B47" w:rsidRDefault="00246388">
      <w:pPr>
        <w:sectPr w:rsidR="00246388" w:rsidRPr="00D97B47" w:rsidSect="00DB7D68">
          <w:headerReference w:type="default" r:id="rId8"/>
          <w:footerReference w:type="default" r:id="rId9"/>
          <w:pgSz w:w="12240" w:h="15840"/>
          <w:pgMar w:top="1134" w:right="1134" w:bottom="1134" w:left="1701" w:header="720" w:footer="720" w:gutter="0"/>
          <w:cols w:space="720"/>
          <w:docGrid w:linePitch="360"/>
        </w:sectPr>
      </w:pPr>
    </w:p>
    <w:p w14:paraId="2F1ADCAB" w14:textId="77777777" w:rsidR="009D3FAD" w:rsidRDefault="00000000">
      <w:pPr>
        <w:pStyle w:val="Ttulo1"/>
      </w:pPr>
      <w:r>
        <w:rPr>
          <w:rFonts w:eastAsia="Arial"/>
        </w:rPr>
        <w:lastRenderedPageBreak/>
        <w:t>1 Identificação do projeto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835"/>
        <w:gridCol w:w="5953"/>
      </w:tblGrid>
      <w:tr w:rsidR="009D3FAD" w14:paraId="542AE2ED" w14:textId="77777777" w:rsidTr="009D3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49061EA" w14:textId="77777777" w:rsidR="009D3FAD" w:rsidRDefault="00000000">
            <w:pPr>
              <w:pStyle w:val="TableHeader"/>
              <w:rPr>
                <w:lang w:val="pt-BR"/>
              </w:rPr>
            </w:pPr>
            <w:r>
              <w:rPr>
                <w:lang w:val="pt-BR"/>
              </w:rPr>
              <w:t>Item</w:t>
            </w:r>
          </w:p>
        </w:tc>
        <w:tc>
          <w:tcPr>
            <w:tcW w:w="5953" w:type="dxa"/>
          </w:tcPr>
          <w:p w14:paraId="22092706" w14:textId="77777777" w:rsidR="009D3FAD" w:rsidRDefault="00000000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Informação</w:t>
            </w:r>
          </w:p>
        </w:tc>
      </w:tr>
      <w:tr w:rsidR="009D3FAD" w14:paraId="0F8CE4CD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C507E75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Nome do projeto</w:t>
            </w:r>
          </w:p>
        </w:tc>
        <w:tc>
          <w:tcPr>
            <w:tcW w:w="5953" w:type="dxa"/>
          </w:tcPr>
          <w:p w14:paraId="0710189D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Idioma para Todos</w:t>
            </w:r>
          </w:p>
        </w:tc>
      </w:tr>
      <w:tr w:rsidR="009D3FAD" w14:paraId="6BCFFB0D" w14:textId="77777777" w:rsidTr="009D3FAD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B3254EE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Área de aplicação</w:t>
            </w:r>
          </w:p>
        </w:tc>
        <w:tc>
          <w:tcPr>
            <w:tcW w:w="5953" w:type="dxa"/>
          </w:tcPr>
          <w:p w14:paraId="44F0FABD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Gestão acadêmica de escola de idiomas</w:t>
            </w:r>
          </w:p>
        </w:tc>
      </w:tr>
      <w:tr w:rsidR="009D3FAD" w14:paraId="1BDACAC7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4DF0C1F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Natureza</w:t>
            </w:r>
          </w:p>
        </w:tc>
        <w:tc>
          <w:tcPr>
            <w:tcW w:w="5953" w:type="dxa"/>
          </w:tcPr>
          <w:p w14:paraId="1BE0D868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Projeto fictício para fins didáticos</w:t>
            </w:r>
          </w:p>
        </w:tc>
      </w:tr>
      <w:tr w:rsidR="009D3FAD" w14:paraId="4CB05BA4" w14:textId="77777777" w:rsidTr="009D3FAD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3A1E23A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Público atendido</w:t>
            </w:r>
          </w:p>
        </w:tc>
        <w:tc>
          <w:tcPr>
            <w:tcW w:w="5953" w:type="dxa"/>
          </w:tcPr>
          <w:p w14:paraId="64708BCE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Alunos de 3 anos a idosos e seus responsáveis, instrutores e equipe administrativa da escola</w:t>
            </w:r>
          </w:p>
        </w:tc>
      </w:tr>
    </w:tbl>
    <w:p w14:paraId="24B87B72" w14:textId="77777777" w:rsidR="009D3FAD" w:rsidRDefault="00000000">
      <w:pPr>
        <w:pStyle w:val="Ttulo1"/>
      </w:pPr>
      <w:r>
        <w:rPr>
          <w:rFonts w:eastAsia="Arial"/>
        </w:rPr>
        <w:t>2 Apresentação do projeto</w:t>
      </w:r>
    </w:p>
    <w:p w14:paraId="54648839" w14:textId="77777777" w:rsidR="009D3FAD" w:rsidRDefault="00000000">
      <w:pPr>
        <w:pStyle w:val="Ttulo2"/>
      </w:pPr>
      <w:r>
        <w:rPr>
          <w:rFonts w:eastAsia="Arial"/>
        </w:rPr>
        <w:t>2.1 Problema</w:t>
      </w:r>
    </w:p>
    <w:p w14:paraId="2FCADB4F" w14:textId="5F3799BB" w:rsidR="009D3FAD" w:rsidRDefault="00000000">
      <w:r>
        <w:t>Uma escola de idiomas atende públicos muito diferentes entre si: crianças a partir dos 3 anos, que precisam de aulas lúdicas e da presença de um responsável no cadastro; adolescentes e adultos, com objetivos acadêmicos e profissionais; e idosos, que costumam preferir turmas com ritmo e conteúdo próprios. À medida que a escola amplia a quantidade de idiomas, cursos, turmas, alunos e instrutores, o controle dessas informações por planilhas ou registros isolados torna-se difícil, principalmente quando é necessário saber quais turmas estão disponíveis para cada faixa etária, quem é responsável por ministrá-las e quais alunos participam de cada uma.</w:t>
      </w:r>
    </w:p>
    <w:p w14:paraId="144C2F0F" w14:textId="77777777" w:rsidR="009D3FAD" w:rsidRDefault="00000000">
      <w:r>
        <w:t>A escola também precisa manter informações acadêmicas associadas à participação dos alunos, como a situação de cada matrícula e as notas obtidas nas avaliações, além dos dados dos responsáveis pelos alunos menores de idade. Sem um sistema centralizado, consultas simples — por exemplo, identificar os alunos de uma turma, verificar o desempenho de determinado aluno ou localizar o responsável por uma criança — exigem a conferência de diferentes registros e estão mais sujeitas a inconsistências.</w:t>
      </w:r>
    </w:p>
    <w:p w14:paraId="49B5FF42" w14:textId="77777777" w:rsidR="009D3FAD" w:rsidRDefault="00000000">
      <w:pPr>
        <w:pStyle w:val="Ttulo2"/>
      </w:pPr>
      <w:r>
        <w:rPr>
          <w:rFonts w:eastAsia="Arial"/>
        </w:rPr>
        <w:t>2.2 Solução proposta</w:t>
      </w:r>
    </w:p>
    <w:p w14:paraId="660E5247" w14:textId="52A1FD9E" w:rsidR="009D3FAD" w:rsidRDefault="00000000">
      <w:r>
        <w:t xml:space="preserve">O projeto propõe um sistema para centralizar as informações acadêmicas da escola. O sistema permitirá cadastrar alunos, responsáveis, instrutores e cursos, organizar as diferentes turmas oferecidas e registrar as matrículas realizadas pelos alunos. Também serão armazenados os horários das turmas, o conteúdo dos cursos, o </w:t>
      </w:r>
      <w:r>
        <w:lastRenderedPageBreak/>
        <w:t>público-alvo de cada curso (Kids, Infantil, Adolescente, Adulto e Melhor Idade) e as notas obtidas pelos alunos em suas avaliações.</w:t>
      </w:r>
    </w:p>
    <w:p w14:paraId="4E775CB0" w14:textId="77777777" w:rsidR="009D3FAD" w:rsidRDefault="00000000">
      <w:r>
        <w:t>Com essas informações reunidas, a equipe da escola poderá consultar com facilidade os cursos adequados a cada faixa etária, as turmas oferecidas para cada curso, os instrutores responsáveis, os alunos matriculados e o desempenho acadêmico registrado em cada matrícula.</w:t>
      </w:r>
    </w:p>
    <w:p w14:paraId="542B9F2F" w14:textId="77777777" w:rsidR="009D3FAD" w:rsidRDefault="00000000">
      <w:pPr>
        <w:pStyle w:val="Ttulo1"/>
      </w:pPr>
      <w:r>
        <w:rPr>
          <w:rFonts w:eastAsia="Arial"/>
        </w:rPr>
        <w:t>3 Regras de negócio</w:t>
      </w:r>
    </w:p>
    <w:p w14:paraId="2886A059" w14:textId="77777777" w:rsidR="009D3FAD" w:rsidRDefault="00000000">
      <w:pPr>
        <w:pStyle w:val="Commarcadores"/>
        <w:numPr>
          <w:ilvl w:val="0"/>
          <w:numId w:val="10"/>
        </w:numPr>
        <w:ind w:left="1843" w:hanging="425"/>
      </w:pPr>
      <w:r>
        <w:t>A escola mantém cadastro de alunos com dados pessoais, de contato, de nascimento e de endereço.</w:t>
      </w:r>
    </w:p>
    <w:p w14:paraId="4FC23ABE" w14:textId="77777777" w:rsidR="009D3FAD" w:rsidRDefault="00000000">
      <w:pPr>
        <w:pStyle w:val="Commarcadores"/>
        <w:numPr>
          <w:ilvl w:val="0"/>
          <w:numId w:val="10"/>
        </w:numPr>
        <w:ind w:left="1843" w:hanging="425"/>
      </w:pPr>
      <w:r>
        <w:t>Alunos menores de 18 anos devem ter ao menos um responsável cadastrado, com dados pessoais, de contato e grau de parentesco.</w:t>
      </w:r>
    </w:p>
    <w:p w14:paraId="69545EA4" w14:textId="77777777" w:rsidR="009D3FAD" w:rsidRDefault="00000000">
      <w:pPr>
        <w:pStyle w:val="Commarcadores"/>
        <w:numPr>
          <w:ilvl w:val="0"/>
          <w:numId w:val="10"/>
        </w:numPr>
        <w:ind w:left="1843" w:hanging="425"/>
      </w:pPr>
      <w:r>
        <w:t>A escola oferece cursos de idiomas, cada um identificado por nome, idioma, nível, público-alvo, faixa etária, carga horária, valor mensal e conteúdo organizado em módulos.</w:t>
      </w:r>
    </w:p>
    <w:p w14:paraId="64BFAEB0" w14:textId="77777777" w:rsidR="009D3FAD" w:rsidRDefault="00000000">
      <w:pPr>
        <w:pStyle w:val="Commarcadores"/>
        <w:numPr>
          <w:ilvl w:val="0"/>
          <w:numId w:val="10"/>
        </w:numPr>
        <w:ind w:left="1843" w:hanging="425"/>
      </w:pPr>
      <w:r>
        <w:t>O público-alvo de um curso é classificado como Kids, Infantil, Adolescente, Adulto ou Melhor Idade, e a faixa etária do curso define quais alunos podem se matricular nele.</w:t>
      </w:r>
    </w:p>
    <w:p w14:paraId="289D9278" w14:textId="77777777" w:rsidR="009D3FAD" w:rsidRDefault="00000000">
      <w:pPr>
        <w:pStyle w:val="Commarcadores"/>
        <w:numPr>
          <w:ilvl w:val="0"/>
          <w:numId w:val="10"/>
        </w:numPr>
        <w:ind w:left="1843" w:hanging="425"/>
      </w:pPr>
      <w:r>
        <w:t>Um mesmo curso pode ser oferecido em diferentes turmas ao longo do tempo, e cada turma corresponde a um único curso.</w:t>
      </w:r>
    </w:p>
    <w:p w14:paraId="4008DB16" w14:textId="77777777" w:rsidR="009D3FAD" w:rsidRDefault="00000000">
      <w:pPr>
        <w:pStyle w:val="Commarcadores"/>
        <w:numPr>
          <w:ilvl w:val="0"/>
          <w:numId w:val="10"/>
        </w:numPr>
        <w:ind w:left="1843" w:hanging="425"/>
      </w:pPr>
      <w:r>
        <w:t>Cada turma possui período de realização, quantidade de vagas, modalidade (presencial, online ou híbrida) e um ou mais horários regulares de aula.</w:t>
      </w:r>
    </w:p>
    <w:p w14:paraId="2EC9BE80" w14:textId="77777777" w:rsidR="009D3FAD" w:rsidRDefault="00000000">
      <w:pPr>
        <w:pStyle w:val="Commarcadores"/>
        <w:numPr>
          <w:ilvl w:val="0"/>
          <w:numId w:val="10"/>
        </w:numPr>
        <w:ind w:left="1843" w:hanging="425"/>
      </w:pPr>
      <w:r>
        <w:t>A escola mantém cadastro de instrutores, incluindo seus dados pessoais, de contato, os idiomas que lecionam e os públicos com os quais têm experiência.</w:t>
      </w:r>
    </w:p>
    <w:p w14:paraId="0C9DF05F" w14:textId="77777777" w:rsidR="009D3FAD" w:rsidRDefault="00000000">
      <w:pPr>
        <w:pStyle w:val="Commarcadores"/>
        <w:numPr>
          <w:ilvl w:val="0"/>
          <w:numId w:val="10"/>
        </w:numPr>
        <w:ind w:left="1843" w:hanging="425"/>
      </w:pPr>
      <w:r>
        <w:t>Uma turma pode ter um instrutor responsável, e um mesmo instrutor pode ministrar diferentes turmas.</w:t>
      </w:r>
    </w:p>
    <w:p w14:paraId="221B2503" w14:textId="77777777" w:rsidR="009D3FAD" w:rsidRDefault="00000000">
      <w:pPr>
        <w:pStyle w:val="Commarcadores"/>
        <w:numPr>
          <w:ilvl w:val="0"/>
          <w:numId w:val="10"/>
        </w:numPr>
        <w:ind w:left="1843" w:hanging="425"/>
      </w:pPr>
      <w:r>
        <w:t>Um aluno pode matricular-se em diferentes turmas, e uma turma pode receber matrículas de vários alunos.</w:t>
      </w:r>
    </w:p>
    <w:p w14:paraId="066795EC" w14:textId="77777777" w:rsidR="009D3FAD" w:rsidRDefault="00000000">
      <w:pPr>
        <w:pStyle w:val="Commarcadores"/>
        <w:numPr>
          <w:ilvl w:val="0"/>
          <w:numId w:val="10"/>
        </w:numPr>
        <w:ind w:left="1843" w:hanging="425"/>
      </w:pPr>
      <w:r>
        <w:lastRenderedPageBreak/>
        <w:t>Cada matrícula pertence a um único aluno e a uma única turma e possui data e situação próprias.</w:t>
      </w:r>
    </w:p>
    <w:p w14:paraId="4EEF2A31" w14:textId="77777777" w:rsidR="009D3FAD" w:rsidRDefault="00000000">
      <w:pPr>
        <w:pStyle w:val="Commarcadores"/>
        <w:numPr>
          <w:ilvl w:val="0"/>
          <w:numId w:val="10"/>
        </w:numPr>
        <w:ind w:left="1843" w:hanging="425"/>
      </w:pPr>
      <w:r>
        <w:t>O desempenho de um aluno em determinada turma é registrado por meio de uma ou mais notas associadas à sua matrícula.</w:t>
      </w:r>
    </w:p>
    <w:p w14:paraId="48328120" w14:textId="77777777" w:rsidR="009D3FAD" w:rsidRDefault="00000000">
      <w:pPr>
        <w:pStyle w:val="Commarcadores"/>
        <w:numPr>
          <w:ilvl w:val="0"/>
          <w:numId w:val="10"/>
        </w:numPr>
        <w:ind w:left="1843" w:hanging="425"/>
      </w:pPr>
      <w:r>
        <w:t>O sistema deve permitir consultar cursos, turmas, instrutores, alunos matriculados, responsáveis e resultados acadêmicos.</w:t>
      </w:r>
    </w:p>
    <w:p w14:paraId="549094F8" w14:textId="77777777" w:rsidR="009D3FAD" w:rsidRDefault="00000000">
      <w:pPr>
        <w:pStyle w:val="Ttulo1"/>
      </w:pPr>
      <w:r>
        <w:rPr>
          <w:rFonts w:eastAsia="Arial"/>
        </w:rPr>
        <w:t>4 Entidades e campos</w:t>
      </w:r>
    </w:p>
    <w:p w14:paraId="49AFE0F5" w14:textId="77777777" w:rsidR="009D3FAD" w:rsidRDefault="00000000">
      <w:r>
        <w:t>As informações necessárias ao funcionamento do sistema são organizadas nos conjuntos apresentados a seguir. Para cada campo, são indicados o tipo de dado, a obrigatoriedade e sua finalidade no domínio da aplicação.</w:t>
      </w:r>
    </w:p>
    <w:p w14:paraId="7B56024C" w14:textId="77777777" w:rsidR="009D3FAD" w:rsidRDefault="00000000">
      <w:pPr>
        <w:pStyle w:val="Ttulo2"/>
      </w:pPr>
      <w:r>
        <w:rPr>
          <w:rFonts w:eastAsia="Arial"/>
        </w:rPr>
        <w:t>4.1 Aluno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="009D3FAD" w14:paraId="1BF9C261" w14:textId="77777777" w:rsidTr="009D3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DA32202" w14:textId="77777777" w:rsidR="009D3FAD" w:rsidRDefault="00000000">
            <w:pPr>
              <w:pStyle w:val="TableHeader"/>
              <w:keepNext/>
              <w:rPr>
                <w:lang w:val="pt-BR"/>
              </w:rPr>
            </w:pPr>
            <w:r>
              <w:rPr>
                <w:lang w:val="pt-BR"/>
              </w:rPr>
              <w:t>Campo</w:t>
            </w:r>
          </w:p>
        </w:tc>
        <w:tc>
          <w:tcPr>
            <w:tcW w:w="1701" w:type="dxa"/>
          </w:tcPr>
          <w:p w14:paraId="665C7F11" w14:textId="77777777" w:rsidR="009D3FAD" w:rsidRDefault="00000000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Tipo</w:t>
            </w:r>
          </w:p>
        </w:tc>
        <w:tc>
          <w:tcPr>
            <w:tcW w:w="1417" w:type="dxa"/>
          </w:tcPr>
          <w:p w14:paraId="05838EF0" w14:textId="77777777" w:rsidR="009D3FAD" w:rsidRDefault="00000000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Obrigatório?</w:t>
            </w:r>
          </w:p>
        </w:tc>
        <w:tc>
          <w:tcPr>
            <w:tcW w:w="3969" w:type="dxa"/>
          </w:tcPr>
          <w:p w14:paraId="230F45E9" w14:textId="77777777" w:rsidR="009D3FAD" w:rsidRDefault="00000000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Descrição</w:t>
            </w:r>
          </w:p>
        </w:tc>
      </w:tr>
      <w:tr w:rsidR="009D3FAD" w14:paraId="34D903A9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7A2C8B2" w14:textId="77777777" w:rsidR="009D3FAD" w:rsidRDefault="00000000">
            <w:pPr>
              <w:pStyle w:val="TableText"/>
              <w:keepNext/>
              <w:rPr>
                <w:lang w:val="pt-BR"/>
              </w:rPr>
            </w:pPr>
            <w:r>
              <w:rPr>
                <w:lang w:val="pt-BR"/>
              </w:rPr>
              <w:t>_id</w:t>
            </w:r>
          </w:p>
        </w:tc>
        <w:tc>
          <w:tcPr>
            <w:tcW w:w="1701" w:type="dxa"/>
          </w:tcPr>
          <w:p w14:paraId="1AFA3D1E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ObjectId</w:t>
            </w:r>
          </w:p>
        </w:tc>
        <w:tc>
          <w:tcPr>
            <w:tcW w:w="1417" w:type="dxa"/>
          </w:tcPr>
          <w:p w14:paraId="0D076352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6F79F5D6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Identificador único do aluno.</w:t>
            </w:r>
          </w:p>
        </w:tc>
      </w:tr>
      <w:tr w:rsidR="009D3FAD" w14:paraId="5BDBBD7F" w14:textId="77777777" w:rsidTr="009D3FA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46E3A0C" w14:textId="77777777" w:rsidR="009D3FAD" w:rsidRDefault="00000000">
            <w:pPr>
              <w:pStyle w:val="TableText"/>
              <w:keepNext/>
              <w:rPr>
                <w:lang w:val="pt-BR"/>
              </w:rPr>
            </w:pPr>
            <w:r>
              <w:rPr>
                <w:lang w:val="pt-BR"/>
              </w:rPr>
              <w:t>nome</w:t>
            </w:r>
          </w:p>
        </w:tc>
        <w:tc>
          <w:tcPr>
            <w:tcW w:w="1701" w:type="dxa"/>
          </w:tcPr>
          <w:p w14:paraId="13B5950F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String</w:t>
            </w:r>
          </w:p>
        </w:tc>
        <w:tc>
          <w:tcPr>
            <w:tcW w:w="1417" w:type="dxa"/>
          </w:tcPr>
          <w:p w14:paraId="38242ADB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E8CD532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Nome completo do aluno.</w:t>
            </w:r>
          </w:p>
        </w:tc>
      </w:tr>
      <w:tr w:rsidR="009D3FAD" w14:paraId="3B48A551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801A547" w14:textId="77777777" w:rsidR="009D3FAD" w:rsidRDefault="00000000">
            <w:pPr>
              <w:pStyle w:val="TableText"/>
              <w:keepNext/>
              <w:rPr>
                <w:lang w:val="pt-BR"/>
              </w:rPr>
            </w:pPr>
            <w:r>
              <w:rPr>
                <w:lang w:val="pt-BR"/>
              </w:rPr>
              <w:t>cpf</w:t>
            </w:r>
          </w:p>
        </w:tc>
        <w:tc>
          <w:tcPr>
            <w:tcW w:w="1701" w:type="dxa"/>
          </w:tcPr>
          <w:p w14:paraId="122E5D1A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String</w:t>
            </w:r>
          </w:p>
        </w:tc>
        <w:tc>
          <w:tcPr>
            <w:tcW w:w="1417" w:type="dxa"/>
          </w:tcPr>
          <w:p w14:paraId="17B66CCA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3969" w:type="dxa"/>
          </w:tcPr>
          <w:p w14:paraId="4C7839A7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CPF do aluno. Facultativo para alunos menores de idade.</w:t>
            </w:r>
          </w:p>
        </w:tc>
      </w:tr>
      <w:tr w:rsidR="009D3FAD" w14:paraId="5A01DB7C" w14:textId="77777777" w:rsidTr="009D3FA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CFAF29C" w14:textId="77777777" w:rsidR="009D3FAD" w:rsidRDefault="00000000">
            <w:pPr>
              <w:pStyle w:val="TableText"/>
              <w:keepNext/>
              <w:rPr>
                <w:lang w:val="pt-BR"/>
              </w:rPr>
            </w:pPr>
            <w:r>
              <w:rPr>
                <w:lang w:val="pt-BR"/>
              </w:rPr>
              <w:t>dataNascimento</w:t>
            </w:r>
          </w:p>
        </w:tc>
        <w:tc>
          <w:tcPr>
            <w:tcW w:w="1701" w:type="dxa"/>
          </w:tcPr>
          <w:p w14:paraId="723A30DF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Date</w:t>
            </w:r>
          </w:p>
        </w:tc>
        <w:tc>
          <w:tcPr>
            <w:tcW w:w="1417" w:type="dxa"/>
          </w:tcPr>
          <w:p w14:paraId="3D71D1EC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28F2EC3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Data de nascimento, usada para determinar a faixa etária e a necessidade de responsável.</w:t>
            </w:r>
          </w:p>
        </w:tc>
      </w:tr>
      <w:tr w:rsidR="009D3FAD" w14:paraId="10EA1F9C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44E0C6D" w14:textId="77777777" w:rsidR="009D3FAD" w:rsidRDefault="00000000">
            <w:pPr>
              <w:pStyle w:val="TableText"/>
              <w:keepNext/>
              <w:rPr>
                <w:lang w:val="pt-BR"/>
              </w:rPr>
            </w:pPr>
            <w:r>
              <w:rPr>
                <w:lang w:val="pt-BR"/>
              </w:rPr>
              <w:t>telefone</w:t>
            </w:r>
          </w:p>
        </w:tc>
        <w:tc>
          <w:tcPr>
            <w:tcW w:w="1701" w:type="dxa"/>
          </w:tcPr>
          <w:p w14:paraId="113F660D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String</w:t>
            </w:r>
          </w:p>
        </w:tc>
        <w:tc>
          <w:tcPr>
            <w:tcW w:w="1417" w:type="dxa"/>
          </w:tcPr>
          <w:p w14:paraId="483AB9E5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3969" w:type="dxa"/>
          </w:tcPr>
          <w:p w14:paraId="0FFA5060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Telefone para contato.</w:t>
            </w:r>
          </w:p>
        </w:tc>
      </w:tr>
      <w:tr w:rsidR="009D3FAD" w14:paraId="733D44EE" w14:textId="77777777" w:rsidTr="009D3FA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0CB6803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email</w:t>
            </w:r>
          </w:p>
        </w:tc>
        <w:tc>
          <w:tcPr>
            <w:tcW w:w="1701" w:type="dxa"/>
          </w:tcPr>
          <w:p w14:paraId="1661E162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String</w:t>
            </w:r>
          </w:p>
        </w:tc>
        <w:tc>
          <w:tcPr>
            <w:tcW w:w="1417" w:type="dxa"/>
          </w:tcPr>
          <w:p w14:paraId="4410191C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3969" w:type="dxa"/>
          </w:tcPr>
          <w:p w14:paraId="38A02878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Endereço eletrônico para contato.</w:t>
            </w:r>
          </w:p>
        </w:tc>
      </w:tr>
    </w:tbl>
    <w:p w14:paraId="108A474A" w14:textId="77777777" w:rsidR="009D3FAD" w:rsidRDefault="00000000">
      <w:pPr>
        <w:pStyle w:val="Ttulo2"/>
      </w:pPr>
      <w:r>
        <w:rPr>
          <w:rFonts w:eastAsia="Arial"/>
        </w:rPr>
        <w:t>4.2 Endereço</w:t>
      </w:r>
    </w:p>
    <w:p w14:paraId="23DD99DB" w14:textId="77777777" w:rsidR="009D3FAD" w:rsidRDefault="00000000">
      <w:r>
        <w:t>O mesmo conjunto de campos é utilizado no cadastro do aluno e no cadastro do instrutor.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="009D3FAD" w14:paraId="23AE7991" w14:textId="77777777" w:rsidTr="009D3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7643457" w14:textId="77777777" w:rsidR="009D3FAD" w:rsidRDefault="00000000">
            <w:pPr>
              <w:pStyle w:val="TableHeader"/>
              <w:keepNext/>
              <w:rPr>
                <w:lang w:val="pt-BR"/>
              </w:rPr>
            </w:pPr>
            <w:r>
              <w:rPr>
                <w:lang w:val="pt-BR"/>
              </w:rPr>
              <w:t>Campo</w:t>
            </w:r>
          </w:p>
        </w:tc>
        <w:tc>
          <w:tcPr>
            <w:tcW w:w="1701" w:type="dxa"/>
          </w:tcPr>
          <w:p w14:paraId="2A388F8D" w14:textId="77777777" w:rsidR="009D3FAD" w:rsidRDefault="00000000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Tipo</w:t>
            </w:r>
          </w:p>
        </w:tc>
        <w:tc>
          <w:tcPr>
            <w:tcW w:w="1417" w:type="dxa"/>
          </w:tcPr>
          <w:p w14:paraId="56E7D290" w14:textId="77777777" w:rsidR="009D3FAD" w:rsidRDefault="00000000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Obrigatório?</w:t>
            </w:r>
          </w:p>
        </w:tc>
        <w:tc>
          <w:tcPr>
            <w:tcW w:w="3969" w:type="dxa"/>
          </w:tcPr>
          <w:p w14:paraId="1685BCF3" w14:textId="77777777" w:rsidR="009D3FAD" w:rsidRDefault="00000000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Descrição</w:t>
            </w:r>
          </w:p>
        </w:tc>
      </w:tr>
      <w:tr w:rsidR="009D3FAD" w14:paraId="09F4BDF1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77A677F" w14:textId="77777777" w:rsidR="009D3FAD" w:rsidRDefault="00000000">
            <w:pPr>
              <w:pStyle w:val="TableText"/>
              <w:keepNext/>
              <w:rPr>
                <w:lang w:val="pt-BR"/>
              </w:rPr>
            </w:pPr>
            <w:r>
              <w:rPr>
                <w:lang w:val="pt-BR"/>
              </w:rPr>
              <w:t>logradouro</w:t>
            </w:r>
          </w:p>
        </w:tc>
        <w:tc>
          <w:tcPr>
            <w:tcW w:w="1701" w:type="dxa"/>
          </w:tcPr>
          <w:p w14:paraId="2DE15957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String</w:t>
            </w:r>
          </w:p>
        </w:tc>
        <w:tc>
          <w:tcPr>
            <w:tcW w:w="1417" w:type="dxa"/>
          </w:tcPr>
          <w:p w14:paraId="392D2F27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1576CF20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Nome da via do endereço.</w:t>
            </w:r>
          </w:p>
        </w:tc>
      </w:tr>
      <w:tr w:rsidR="009D3FAD" w14:paraId="1E793A4C" w14:textId="77777777" w:rsidTr="009D3FA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D278CB0" w14:textId="77777777" w:rsidR="009D3FAD" w:rsidRDefault="00000000">
            <w:pPr>
              <w:pStyle w:val="TableText"/>
              <w:keepNext/>
              <w:rPr>
                <w:lang w:val="pt-BR"/>
              </w:rPr>
            </w:pPr>
            <w:r>
              <w:rPr>
                <w:lang w:val="pt-BR"/>
              </w:rPr>
              <w:t>numero</w:t>
            </w:r>
          </w:p>
        </w:tc>
        <w:tc>
          <w:tcPr>
            <w:tcW w:w="1701" w:type="dxa"/>
          </w:tcPr>
          <w:p w14:paraId="414CF003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String</w:t>
            </w:r>
          </w:p>
        </w:tc>
        <w:tc>
          <w:tcPr>
            <w:tcW w:w="1417" w:type="dxa"/>
          </w:tcPr>
          <w:p w14:paraId="3FA08625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0C47183B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Número ou identificação do imóvel.</w:t>
            </w:r>
          </w:p>
        </w:tc>
      </w:tr>
      <w:tr w:rsidR="009D3FAD" w14:paraId="3E2FF479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BBE2531" w14:textId="77777777" w:rsidR="009D3FAD" w:rsidRDefault="00000000">
            <w:pPr>
              <w:pStyle w:val="TableText"/>
              <w:keepNext/>
              <w:rPr>
                <w:lang w:val="pt-BR"/>
              </w:rPr>
            </w:pPr>
            <w:r>
              <w:rPr>
                <w:lang w:val="pt-BR"/>
              </w:rPr>
              <w:t>municipio</w:t>
            </w:r>
          </w:p>
        </w:tc>
        <w:tc>
          <w:tcPr>
            <w:tcW w:w="1701" w:type="dxa"/>
          </w:tcPr>
          <w:p w14:paraId="38A58964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String</w:t>
            </w:r>
          </w:p>
        </w:tc>
        <w:tc>
          <w:tcPr>
            <w:tcW w:w="1417" w:type="dxa"/>
          </w:tcPr>
          <w:p w14:paraId="41948AD5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7A9EEE7C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Município do endereço.</w:t>
            </w:r>
          </w:p>
        </w:tc>
      </w:tr>
      <w:tr w:rsidR="009D3FAD" w14:paraId="2ACAC311" w14:textId="77777777" w:rsidTr="009D3FA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0C28F50" w14:textId="77777777" w:rsidR="009D3FAD" w:rsidRDefault="00000000">
            <w:pPr>
              <w:pStyle w:val="TableText"/>
              <w:keepNext/>
              <w:rPr>
                <w:lang w:val="pt-BR"/>
              </w:rPr>
            </w:pPr>
            <w:r>
              <w:rPr>
                <w:lang w:val="pt-BR"/>
              </w:rPr>
              <w:t>uf</w:t>
            </w:r>
          </w:p>
        </w:tc>
        <w:tc>
          <w:tcPr>
            <w:tcW w:w="1701" w:type="dxa"/>
          </w:tcPr>
          <w:p w14:paraId="5300C33B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String</w:t>
            </w:r>
          </w:p>
        </w:tc>
        <w:tc>
          <w:tcPr>
            <w:tcW w:w="1417" w:type="dxa"/>
          </w:tcPr>
          <w:p w14:paraId="5F4EA019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6660CDF9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Unidade federativa.</w:t>
            </w:r>
          </w:p>
        </w:tc>
      </w:tr>
      <w:tr w:rsidR="009D3FAD" w14:paraId="7DE7C2B1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FAA3573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cep</w:t>
            </w:r>
          </w:p>
        </w:tc>
        <w:tc>
          <w:tcPr>
            <w:tcW w:w="1701" w:type="dxa"/>
          </w:tcPr>
          <w:p w14:paraId="7FD1412F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String</w:t>
            </w:r>
          </w:p>
        </w:tc>
        <w:tc>
          <w:tcPr>
            <w:tcW w:w="1417" w:type="dxa"/>
          </w:tcPr>
          <w:p w14:paraId="19BEA20F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415BE833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Código de Endereçamento Postal.</w:t>
            </w:r>
          </w:p>
        </w:tc>
      </w:tr>
    </w:tbl>
    <w:p w14:paraId="3F24FC28" w14:textId="77777777" w:rsidR="009D3FAD" w:rsidRDefault="00000000">
      <w:pPr>
        <w:pStyle w:val="Ttulo2"/>
      </w:pPr>
      <w:r>
        <w:rPr>
          <w:rFonts w:eastAsia="Arial"/>
        </w:rPr>
        <w:lastRenderedPageBreak/>
        <w:t>4.3 Responsável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="009D3FAD" w14:paraId="371FD73A" w14:textId="77777777" w:rsidTr="009D3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8EA6E1D" w14:textId="77777777" w:rsidR="009D3FAD" w:rsidRDefault="00000000">
            <w:pPr>
              <w:pStyle w:val="TableHeader"/>
              <w:keepNext/>
              <w:rPr>
                <w:lang w:val="pt-BR"/>
              </w:rPr>
            </w:pPr>
            <w:r>
              <w:rPr>
                <w:lang w:val="pt-BR"/>
              </w:rPr>
              <w:t>Campo</w:t>
            </w:r>
          </w:p>
        </w:tc>
        <w:tc>
          <w:tcPr>
            <w:tcW w:w="1701" w:type="dxa"/>
          </w:tcPr>
          <w:p w14:paraId="248F1160" w14:textId="77777777" w:rsidR="009D3FAD" w:rsidRDefault="00000000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Tipo</w:t>
            </w:r>
          </w:p>
        </w:tc>
        <w:tc>
          <w:tcPr>
            <w:tcW w:w="1417" w:type="dxa"/>
          </w:tcPr>
          <w:p w14:paraId="1F9A4441" w14:textId="77777777" w:rsidR="009D3FAD" w:rsidRDefault="00000000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Obrigatório?</w:t>
            </w:r>
          </w:p>
        </w:tc>
        <w:tc>
          <w:tcPr>
            <w:tcW w:w="3969" w:type="dxa"/>
          </w:tcPr>
          <w:p w14:paraId="7C3923D0" w14:textId="77777777" w:rsidR="009D3FAD" w:rsidRDefault="00000000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Descrição</w:t>
            </w:r>
          </w:p>
        </w:tc>
      </w:tr>
      <w:tr w:rsidR="009D3FAD" w14:paraId="2EBD6C3C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B909EDD" w14:textId="77777777" w:rsidR="009D3FAD" w:rsidRDefault="00000000">
            <w:pPr>
              <w:pStyle w:val="TableText"/>
              <w:keepNext/>
              <w:rPr>
                <w:lang w:val="pt-BR"/>
              </w:rPr>
            </w:pPr>
            <w:r>
              <w:rPr>
                <w:lang w:val="pt-BR"/>
              </w:rPr>
              <w:t>nome</w:t>
            </w:r>
          </w:p>
        </w:tc>
        <w:tc>
          <w:tcPr>
            <w:tcW w:w="1701" w:type="dxa"/>
          </w:tcPr>
          <w:p w14:paraId="562B7979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String</w:t>
            </w:r>
          </w:p>
        </w:tc>
        <w:tc>
          <w:tcPr>
            <w:tcW w:w="1417" w:type="dxa"/>
          </w:tcPr>
          <w:p w14:paraId="5CDFF417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16A40E18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Nome completo do responsável.</w:t>
            </w:r>
          </w:p>
        </w:tc>
      </w:tr>
      <w:tr w:rsidR="009D3FAD" w14:paraId="0C4F9AC3" w14:textId="77777777" w:rsidTr="009D3FA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3EE1882" w14:textId="77777777" w:rsidR="009D3FAD" w:rsidRDefault="00000000">
            <w:pPr>
              <w:pStyle w:val="TableText"/>
              <w:keepNext/>
              <w:rPr>
                <w:lang w:val="pt-BR"/>
              </w:rPr>
            </w:pPr>
            <w:r>
              <w:rPr>
                <w:lang w:val="pt-BR"/>
              </w:rPr>
              <w:t>cpf</w:t>
            </w:r>
          </w:p>
        </w:tc>
        <w:tc>
          <w:tcPr>
            <w:tcW w:w="1701" w:type="dxa"/>
          </w:tcPr>
          <w:p w14:paraId="502EFD7B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String</w:t>
            </w:r>
          </w:p>
        </w:tc>
        <w:tc>
          <w:tcPr>
            <w:tcW w:w="1417" w:type="dxa"/>
          </w:tcPr>
          <w:p w14:paraId="35BF31C0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02E452F8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CPF do responsável.</w:t>
            </w:r>
          </w:p>
        </w:tc>
      </w:tr>
      <w:tr w:rsidR="009D3FAD" w14:paraId="57D6DAAE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4F0D3D3" w14:textId="77777777" w:rsidR="009D3FAD" w:rsidRDefault="00000000">
            <w:pPr>
              <w:pStyle w:val="TableText"/>
              <w:keepNext/>
              <w:rPr>
                <w:lang w:val="pt-BR"/>
              </w:rPr>
            </w:pPr>
            <w:r>
              <w:rPr>
                <w:lang w:val="pt-BR"/>
              </w:rPr>
              <w:t>telefone</w:t>
            </w:r>
          </w:p>
        </w:tc>
        <w:tc>
          <w:tcPr>
            <w:tcW w:w="1701" w:type="dxa"/>
          </w:tcPr>
          <w:p w14:paraId="05FB4433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String</w:t>
            </w:r>
          </w:p>
        </w:tc>
        <w:tc>
          <w:tcPr>
            <w:tcW w:w="1417" w:type="dxa"/>
          </w:tcPr>
          <w:p w14:paraId="13741B11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683F1A0A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Telefone para contato.</w:t>
            </w:r>
          </w:p>
        </w:tc>
      </w:tr>
      <w:tr w:rsidR="009D3FAD" w14:paraId="5AFB1DE7" w14:textId="77777777" w:rsidTr="009D3FA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8903860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parentesco</w:t>
            </w:r>
          </w:p>
        </w:tc>
        <w:tc>
          <w:tcPr>
            <w:tcW w:w="1701" w:type="dxa"/>
          </w:tcPr>
          <w:p w14:paraId="7FCF9BAE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String</w:t>
            </w:r>
          </w:p>
        </w:tc>
        <w:tc>
          <w:tcPr>
            <w:tcW w:w="1417" w:type="dxa"/>
          </w:tcPr>
          <w:p w14:paraId="5A945620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07B8E378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Relação com o aluno, como mãe, pai, avó, avô ou tutor.</w:t>
            </w:r>
          </w:p>
        </w:tc>
      </w:tr>
    </w:tbl>
    <w:p w14:paraId="6EB7004E" w14:textId="77777777" w:rsidR="009D3FAD" w:rsidRDefault="00000000">
      <w:pPr>
        <w:pStyle w:val="Ttulo2"/>
      </w:pPr>
      <w:r>
        <w:rPr>
          <w:rFonts w:eastAsia="Arial"/>
        </w:rPr>
        <w:t>4.4 Curso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="009D3FAD" w14:paraId="4312F90F" w14:textId="77777777" w:rsidTr="009D3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D93A4EC" w14:textId="77777777" w:rsidR="009D3FAD" w:rsidRDefault="00000000">
            <w:pPr>
              <w:pStyle w:val="TableHeader"/>
              <w:keepNext/>
              <w:rPr>
                <w:lang w:val="pt-BR"/>
              </w:rPr>
            </w:pPr>
            <w:r>
              <w:rPr>
                <w:lang w:val="pt-BR"/>
              </w:rPr>
              <w:t>Campo</w:t>
            </w:r>
          </w:p>
        </w:tc>
        <w:tc>
          <w:tcPr>
            <w:tcW w:w="1701" w:type="dxa"/>
          </w:tcPr>
          <w:p w14:paraId="242AE3DA" w14:textId="77777777" w:rsidR="009D3FAD" w:rsidRDefault="00000000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Tipo</w:t>
            </w:r>
          </w:p>
        </w:tc>
        <w:tc>
          <w:tcPr>
            <w:tcW w:w="1417" w:type="dxa"/>
          </w:tcPr>
          <w:p w14:paraId="1C73EE40" w14:textId="77777777" w:rsidR="009D3FAD" w:rsidRDefault="00000000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Obrigatório?</w:t>
            </w:r>
          </w:p>
        </w:tc>
        <w:tc>
          <w:tcPr>
            <w:tcW w:w="3969" w:type="dxa"/>
          </w:tcPr>
          <w:p w14:paraId="2687CEBD" w14:textId="77777777" w:rsidR="009D3FAD" w:rsidRDefault="00000000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Descrição</w:t>
            </w:r>
          </w:p>
        </w:tc>
      </w:tr>
      <w:tr w:rsidR="009D3FAD" w14:paraId="7C76575D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9E98A77" w14:textId="77777777" w:rsidR="009D3FAD" w:rsidRDefault="00000000">
            <w:pPr>
              <w:pStyle w:val="TableText"/>
              <w:keepNext/>
              <w:rPr>
                <w:lang w:val="pt-BR"/>
              </w:rPr>
            </w:pPr>
            <w:r>
              <w:rPr>
                <w:lang w:val="pt-BR"/>
              </w:rPr>
              <w:t>_id</w:t>
            </w:r>
          </w:p>
        </w:tc>
        <w:tc>
          <w:tcPr>
            <w:tcW w:w="1701" w:type="dxa"/>
          </w:tcPr>
          <w:p w14:paraId="1F71E527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ObjectId</w:t>
            </w:r>
          </w:p>
        </w:tc>
        <w:tc>
          <w:tcPr>
            <w:tcW w:w="1417" w:type="dxa"/>
          </w:tcPr>
          <w:p w14:paraId="6F70CE8D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5B0D8B4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Identificador único do curso.</w:t>
            </w:r>
          </w:p>
        </w:tc>
      </w:tr>
      <w:tr w:rsidR="009D3FAD" w14:paraId="63F50535" w14:textId="77777777" w:rsidTr="009D3FA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3029327" w14:textId="77777777" w:rsidR="009D3FAD" w:rsidRDefault="00000000">
            <w:pPr>
              <w:pStyle w:val="TableText"/>
              <w:keepNext/>
              <w:rPr>
                <w:lang w:val="pt-BR"/>
              </w:rPr>
            </w:pPr>
            <w:r>
              <w:rPr>
                <w:lang w:val="pt-BR"/>
              </w:rPr>
              <w:t>nome</w:t>
            </w:r>
          </w:p>
        </w:tc>
        <w:tc>
          <w:tcPr>
            <w:tcW w:w="1701" w:type="dxa"/>
          </w:tcPr>
          <w:p w14:paraId="74D42F7C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String</w:t>
            </w:r>
          </w:p>
        </w:tc>
        <w:tc>
          <w:tcPr>
            <w:tcW w:w="1417" w:type="dxa"/>
          </w:tcPr>
          <w:p w14:paraId="0B2E8C9B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13D4C0CC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Nome do curso, como Inglês Kids 1.</w:t>
            </w:r>
          </w:p>
        </w:tc>
      </w:tr>
      <w:tr w:rsidR="009D3FAD" w14:paraId="4F40FA57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9D5BDCF" w14:textId="77777777" w:rsidR="009D3FAD" w:rsidRDefault="00000000">
            <w:pPr>
              <w:pStyle w:val="TableText"/>
              <w:keepNext/>
              <w:rPr>
                <w:lang w:val="pt-BR"/>
              </w:rPr>
            </w:pPr>
            <w:r>
              <w:rPr>
                <w:lang w:val="pt-BR"/>
              </w:rPr>
              <w:t>idioma</w:t>
            </w:r>
          </w:p>
        </w:tc>
        <w:tc>
          <w:tcPr>
            <w:tcW w:w="1701" w:type="dxa"/>
          </w:tcPr>
          <w:p w14:paraId="27DF9C32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String</w:t>
            </w:r>
          </w:p>
        </w:tc>
        <w:tc>
          <w:tcPr>
            <w:tcW w:w="1417" w:type="dxa"/>
          </w:tcPr>
          <w:p w14:paraId="4877F684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3D390350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Idioma ensinado no curso.</w:t>
            </w:r>
          </w:p>
        </w:tc>
      </w:tr>
      <w:tr w:rsidR="009D3FAD" w14:paraId="377F3A55" w14:textId="77777777" w:rsidTr="009D3FA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AD0B320" w14:textId="77777777" w:rsidR="009D3FAD" w:rsidRDefault="00000000">
            <w:pPr>
              <w:pStyle w:val="TableText"/>
              <w:keepNext/>
              <w:rPr>
                <w:lang w:val="pt-BR"/>
              </w:rPr>
            </w:pPr>
            <w:r>
              <w:rPr>
                <w:lang w:val="pt-BR"/>
              </w:rPr>
              <w:t>publicoAlvo</w:t>
            </w:r>
          </w:p>
        </w:tc>
        <w:tc>
          <w:tcPr>
            <w:tcW w:w="1701" w:type="dxa"/>
          </w:tcPr>
          <w:p w14:paraId="03748C19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String</w:t>
            </w:r>
          </w:p>
        </w:tc>
        <w:tc>
          <w:tcPr>
            <w:tcW w:w="1417" w:type="dxa"/>
          </w:tcPr>
          <w:p w14:paraId="292F5AC6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18BA208B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Público do curso: Kids, Infantil, Adolescente, Adulto ou Melhor Idade.</w:t>
            </w:r>
          </w:p>
        </w:tc>
      </w:tr>
      <w:tr w:rsidR="009D3FAD" w14:paraId="4D8AF198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6ED8D72" w14:textId="77777777" w:rsidR="009D3FAD" w:rsidRDefault="00000000">
            <w:pPr>
              <w:pStyle w:val="TableText"/>
              <w:keepNext/>
              <w:rPr>
                <w:lang w:val="pt-BR"/>
              </w:rPr>
            </w:pPr>
            <w:r>
              <w:rPr>
                <w:lang w:val="pt-BR"/>
              </w:rPr>
              <w:t>idadeMinima</w:t>
            </w:r>
          </w:p>
        </w:tc>
        <w:tc>
          <w:tcPr>
            <w:tcW w:w="1701" w:type="dxa"/>
          </w:tcPr>
          <w:p w14:paraId="02581B98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Int</w:t>
            </w:r>
          </w:p>
        </w:tc>
        <w:tc>
          <w:tcPr>
            <w:tcW w:w="1417" w:type="dxa"/>
          </w:tcPr>
          <w:p w14:paraId="09274D25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43C73D64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Idade mínima, em anos, para ingresso no curso.</w:t>
            </w:r>
          </w:p>
        </w:tc>
      </w:tr>
      <w:tr w:rsidR="009D3FAD" w14:paraId="18D15CC6" w14:textId="77777777" w:rsidTr="009D3FA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66341B0" w14:textId="77777777" w:rsidR="009D3FAD" w:rsidRDefault="00000000">
            <w:pPr>
              <w:pStyle w:val="TableText"/>
              <w:keepNext/>
              <w:rPr>
                <w:lang w:val="pt-BR"/>
              </w:rPr>
            </w:pPr>
            <w:r>
              <w:rPr>
                <w:lang w:val="pt-BR"/>
              </w:rPr>
              <w:t>idadeMaxima</w:t>
            </w:r>
          </w:p>
        </w:tc>
        <w:tc>
          <w:tcPr>
            <w:tcW w:w="1701" w:type="dxa"/>
          </w:tcPr>
          <w:p w14:paraId="08DBE53E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Int</w:t>
            </w:r>
          </w:p>
        </w:tc>
        <w:tc>
          <w:tcPr>
            <w:tcW w:w="1417" w:type="dxa"/>
          </w:tcPr>
          <w:p w14:paraId="76F62900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3969" w:type="dxa"/>
          </w:tcPr>
          <w:p w14:paraId="5C8FEF04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Idade máxima, em anos. Ausente quando o curso não tem limite superior.</w:t>
            </w:r>
          </w:p>
        </w:tc>
      </w:tr>
      <w:tr w:rsidR="009D3FAD" w14:paraId="3089845F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2E0D61F" w14:textId="77777777" w:rsidR="009D3FAD" w:rsidRDefault="00000000">
            <w:pPr>
              <w:pStyle w:val="TableText"/>
              <w:keepNext/>
              <w:rPr>
                <w:lang w:val="pt-BR"/>
              </w:rPr>
            </w:pPr>
            <w:r>
              <w:rPr>
                <w:lang w:val="pt-BR"/>
              </w:rPr>
              <w:t>nivel</w:t>
            </w:r>
          </w:p>
        </w:tc>
        <w:tc>
          <w:tcPr>
            <w:tcW w:w="1701" w:type="dxa"/>
          </w:tcPr>
          <w:p w14:paraId="768333F5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String</w:t>
            </w:r>
          </w:p>
        </w:tc>
        <w:tc>
          <w:tcPr>
            <w:tcW w:w="1417" w:type="dxa"/>
          </w:tcPr>
          <w:p w14:paraId="226D2FE6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1D341A0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Nível do curso: básico, intermediário ou avançado.</w:t>
            </w:r>
          </w:p>
        </w:tc>
      </w:tr>
      <w:tr w:rsidR="009D3FAD" w14:paraId="79E69E70" w14:textId="77777777" w:rsidTr="009D3FA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6A803E9" w14:textId="77777777" w:rsidR="009D3FAD" w:rsidRDefault="00000000">
            <w:pPr>
              <w:pStyle w:val="TableText"/>
              <w:keepNext/>
              <w:rPr>
                <w:lang w:val="pt-BR"/>
              </w:rPr>
            </w:pPr>
            <w:r>
              <w:rPr>
                <w:lang w:val="pt-BR"/>
              </w:rPr>
              <w:t>cargaHoraria</w:t>
            </w:r>
          </w:p>
        </w:tc>
        <w:tc>
          <w:tcPr>
            <w:tcW w:w="1701" w:type="dxa"/>
          </w:tcPr>
          <w:p w14:paraId="16AABB7E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Int</w:t>
            </w:r>
          </w:p>
        </w:tc>
        <w:tc>
          <w:tcPr>
            <w:tcW w:w="1417" w:type="dxa"/>
          </w:tcPr>
          <w:p w14:paraId="2EE78CF1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0416CDED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Carga horária total, em horas.</w:t>
            </w:r>
          </w:p>
        </w:tc>
      </w:tr>
      <w:tr w:rsidR="009D3FAD" w14:paraId="07D821BD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F592860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valorMensal</w:t>
            </w:r>
          </w:p>
        </w:tc>
        <w:tc>
          <w:tcPr>
            <w:tcW w:w="1701" w:type="dxa"/>
          </w:tcPr>
          <w:p w14:paraId="3A6E9DC1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Decimal128</w:t>
            </w:r>
          </w:p>
        </w:tc>
        <w:tc>
          <w:tcPr>
            <w:tcW w:w="1417" w:type="dxa"/>
          </w:tcPr>
          <w:p w14:paraId="40A6B567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68A0469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Valor da mensalidade do curso.</w:t>
            </w:r>
          </w:p>
        </w:tc>
      </w:tr>
    </w:tbl>
    <w:p w14:paraId="0993113A" w14:textId="77777777" w:rsidR="009D3FAD" w:rsidRDefault="00000000">
      <w:pPr>
        <w:pStyle w:val="Ttulo2"/>
      </w:pPr>
      <w:r>
        <w:rPr>
          <w:rFonts w:eastAsia="Arial"/>
        </w:rPr>
        <w:t>4.5 Módulo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="009D3FAD" w14:paraId="60A6B2D1" w14:textId="77777777" w:rsidTr="009D3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A088F12" w14:textId="77777777" w:rsidR="009D3FAD" w:rsidRDefault="00000000">
            <w:pPr>
              <w:pStyle w:val="TableHeader"/>
              <w:keepNext/>
              <w:rPr>
                <w:lang w:val="pt-BR"/>
              </w:rPr>
            </w:pPr>
            <w:r>
              <w:rPr>
                <w:lang w:val="pt-BR"/>
              </w:rPr>
              <w:t>Campo</w:t>
            </w:r>
          </w:p>
        </w:tc>
        <w:tc>
          <w:tcPr>
            <w:tcW w:w="1701" w:type="dxa"/>
          </w:tcPr>
          <w:p w14:paraId="65659DCC" w14:textId="77777777" w:rsidR="009D3FAD" w:rsidRDefault="00000000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Tipo</w:t>
            </w:r>
          </w:p>
        </w:tc>
        <w:tc>
          <w:tcPr>
            <w:tcW w:w="1417" w:type="dxa"/>
          </w:tcPr>
          <w:p w14:paraId="06638968" w14:textId="77777777" w:rsidR="009D3FAD" w:rsidRDefault="00000000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Obrigatório?</w:t>
            </w:r>
          </w:p>
        </w:tc>
        <w:tc>
          <w:tcPr>
            <w:tcW w:w="3969" w:type="dxa"/>
          </w:tcPr>
          <w:p w14:paraId="339B1CA5" w14:textId="77777777" w:rsidR="009D3FAD" w:rsidRDefault="00000000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Descrição</w:t>
            </w:r>
          </w:p>
        </w:tc>
      </w:tr>
      <w:tr w:rsidR="009D3FAD" w14:paraId="01672A5A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626E3B3" w14:textId="77777777" w:rsidR="009D3FAD" w:rsidRDefault="00000000">
            <w:pPr>
              <w:pStyle w:val="TableText"/>
              <w:keepNext/>
              <w:rPr>
                <w:lang w:val="pt-BR"/>
              </w:rPr>
            </w:pPr>
            <w:r>
              <w:rPr>
                <w:lang w:val="pt-BR"/>
              </w:rPr>
              <w:t>titulo</w:t>
            </w:r>
          </w:p>
        </w:tc>
        <w:tc>
          <w:tcPr>
            <w:tcW w:w="1701" w:type="dxa"/>
          </w:tcPr>
          <w:p w14:paraId="4CFA39D2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String</w:t>
            </w:r>
          </w:p>
        </w:tc>
        <w:tc>
          <w:tcPr>
            <w:tcW w:w="1417" w:type="dxa"/>
          </w:tcPr>
          <w:p w14:paraId="3689076E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41EECE25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Título do módulo do curso.</w:t>
            </w:r>
          </w:p>
        </w:tc>
      </w:tr>
      <w:tr w:rsidR="009D3FAD" w14:paraId="66C4A2BA" w14:textId="77777777" w:rsidTr="009D3FA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DD0680E" w14:textId="77777777" w:rsidR="009D3FAD" w:rsidRDefault="00000000">
            <w:pPr>
              <w:pStyle w:val="TableText"/>
              <w:keepNext/>
              <w:rPr>
                <w:lang w:val="pt-BR"/>
              </w:rPr>
            </w:pPr>
            <w:r>
              <w:rPr>
                <w:lang w:val="pt-BR"/>
              </w:rPr>
              <w:t>conteudo</w:t>
            </w:r>
          </w:p>
        </w:tc>
        <w:tc>
          <w:tcPr>
            <w:tcW w:w="1701" w:type="dxa"/>
          </w:tcPr>
          <w:p w14:paraId="6F34C51D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String</w:t>
            </w:r>
          </w:p>
        </w:tc>
        <w:tc>
          <w:tcPr>
            <w:tcW w:w="1417" w:type="dxa"/>
          </w:tcPr>
          <w:p w14:paraId="567AE1CB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4335171E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Conteúdo programático do módulo.</w:t>
            </w:r>
          </w:p>
        </w:tc>
      </w:tr>
      <w:tr w:rsidR="009D3FAD" w14:paraId="6A3DD337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0A3A8B1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cargaHoraria</w:t>
            </w:r>
          </w:p>
        </w:tc>
        <w:tc>
          <w:tcPr>
            <w:tcW w:w="1701" w:type="dxa"/>
          </w:tcPr>
          <w:p w14:paraId="418B5017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Int</w:t>
            </w:r>
          </w:p>
        </w:tc>
        <w:tc>
          <w:tcPr>
            <w:tcW w:w="1417" w:type="dxa"/>
          </w:tcPr>
          <w:p w14:paraId="188C4844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8BD1E3C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Carga horária do módulo, em horas.</w:t>
            </w:r>
          </w:p>
        </w:tc>
      </w:tr>
    </w:tbl>
    <w:p w14:paraId="60DCC2A4" w14:textId="77777777" w:rsidR="009D3FAD" w:rsidRDefault="00000000">
      <w:pPr>
        <w:pStyle w:val="Ttulo2"/>
      </w:pPr>
      <w:r>
        <w:rPr>
          <w:rFonts w:eastAsia="Arial"/>
        </w:rPr>
        <w:t>4.6 Instrutor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701"/>
        <w:gridCol w:w="1417"/>
        <w:gridCol w:w="3969"/>
      </w:tblGrid>
      <w:tr w:rsidR="009D3FAD" w14:paraId="16F629CD" w14:textId="77777777" w:rsidTr="009D3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023E95E" w14:textId="77777777" w:rsidR="009D3FAD" w:rsidRDefault="00000000">
            <w:pPr>
              <w:pStyle w:val="TableHeader"/>
              <w:keepNext/>
              <w:rPr>
                <w:lang w:val="pt-BR"/>
              </w:rPr>
            </w:pPr>
            <w:r>
              <w:rPr>
                <w:lang w:val="pt-BR"/>
              </w:rPr>
              <w:t>Campo</w:t>
            </w:r>
          </w:p>
        </w:tc>
        <w:tc>
          <w:tcPr>
            <w:tcW w:w="1701" w:type="dxa"/>
          </w:tcPr>
          <w:p w14:paraId="4CBC822E" w14:textId="77777777" w:rsidR="009D3FAD" w:rsidRDefault="00000000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Tipo</w:t>
            </w:r>
          </w:p>
        </w:tc>
        <w:tc>
          <w:tcPr>
            <w:tcW w:w="1417" w:type="dxa"/>
          </w:tcPr>
          <w:p w14:paraId="76DB000A" w14:textId="77777777" w:rsidR="009D3FAD" w:rsidRDefault="00000000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Obrigatório?</w:t>
            </w:r>
          </w:p>
        </w:tc>
        <w:tc>
          <w:tcPr>
            <w:tcW w:w="3969" w:type="dxa"/>
          </w:tcPr>
          <w:p w14:paraId="4A9D7DF6" w14:textId="77777777" w:rsidR="009D3FAD" w:rsidRDefault="00000000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Descrição</w:t>
            </w:r>
          </w:p>
        </w:tc>
      </w:tr>
      <w:tr w:rsidR="009D3FAD" w14:paraId="594C8FFC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CAE525E" w14:textId="77777777" w:rsidR="009D3FAD" w:rsidRDefault="00000000">
            <w:pPr>
              <w:pStyle w:val="TableText"/>
              <w:keepNext/>
              <w:rPr>
                <w:lang w:val="pt-BR"/>
              </w:rPr>
            </w:pPr>
            <w:r>
              <w:rPr>
                <w:lang w:val="pt-BR"/>
              </w:rPr>
              <w:t>_id</w:t>
            </w:r>
          </w:p>
        </w:tc>
        <w:tc>
          <w:tcPr>
            <w:tcW w:w="1701" w:type="dxa"/>
          </w:tcPr>
          <w:p w14:paraId="469AE97E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ObjectId</w:t>
            </w:r>
          </w:p>
        </w:tc>
        <w:tc>
          <w:tcPr>
            <w:tcW w:w="1417" w:type="dxa"/>
          </w:tcPr>
          <w:p w14:paraId="3FFC5EAA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4FC87C12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Identificador único do instrutor.</w:t>
            </w:r>
          </w:p>
        </w:tc>
      </w:tr>
      <w:tr w:rsidR="009D3FAD" w14:paraId="4F5CFD49" w14:textId="77777777" w:rsidTr="009D3FA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93CA164" w14:textId="77777777" w:rsidR="009D3FAD" w:rsidRDefault="00000000">
            <w:pPr>
              <w:pStyle w:val="TableText"/>
              <w:keepNext/>
              <w:rPr>
                <w:lang w:val="pt-BR"/>
              </w:rPr>
            </w:pPr>
            <w:r>
              <w:rPr>
                <w:lang w:val="pt-BR"/>
              </w:rPr>
              <w:t>nome</w:t>
            </w:r>
          </w:p>
        </w:tc>
        <w:tc>
          <w:tcPr>
            <w:tcW w:w="1701" w:type="dxa"/>
          </w:tcPr>
          <w:p w14:paraId="56087A47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String</w:t>
            </w:r>
          </w:p>
        </w:tc>
        <w:tc>
          <w:tcPr>
            <w:tcW w:w="1417" w:type="dxa"/>
          </w:tcPr>
          <w:p w14:paraId="1E47E6CA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476D8390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Nome completo do instrutor.</w:t>
            </w:r>
          </w:p>
        </w:tc>
      </w:tr>
      <w:tr w:rsidR="009D3FAD" w14:paraId="5BD2ECEF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D6DA86B" w14:textId="77777777" w:rsidR="009D3FAD" w:rsidRDefault="00000000">
            <w:pPr>
              <w:pStyle w:val="TableText"/>
              <w:keepNext/>
              <w:rPr>
                <w:lang w:val="pt-BR"/>
              </w:rPr>
            </w:pPr>
            <w:r>
              <w:rPr>
                <w:lang w:val="pt-BR"/>
              </w:rPr>
              <w:t>cpf</w:t>
            </w:r>
          </w:p>
        </w:tc>
        <w:tc>
          <w:tcPr>
            <w:tcW w:w="1701" w:type="dxa"/>
          </w:tcPr>
          <w:p w14:paraId="32E2F4FA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String</w:t>
            </w:r>
          </w:p>
        </w:tc>
        <w:tc>
          <w:tcPr>
            <w:tcW w:w="1417" w:type="dxa"/>
          </w:tcPr>
          <w:p w14:paraId="47DCE812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00BFDECC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CPF do instrutor.</w:t>
            </w:r>
          </w:p>
        </w:tc>
      </w:tr>
      <w:tr w:rsidR="009D3FAD" w14:paraId="0A62DA37" w14:textId="77777777" w:rsidTr="009D3FA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5D868D6" w14:textId="77777777" w:rsidR="009D3FAD" w:rsidRDefault="00000000">
            <w:pPr>
              <w:pStyle w:val="TableText"/>
              <w:keepNext/>
              <w:rPr>
                <w:lang w:val="pt-BR"/>
              </w:rPr>
            </w:pPr>
            <w:r>
              <w:rPr>
                <w:lang w:val="pt-BR"/>
              </w:rPr>
              <w:t>telefone</w:t>
            </w:r>
          </w:p>
        </w:tc>
        <w:tc>
          <w:tcPr>
            <w:tcW w:w="1701" w:type="dxa"/>
          </w:tcPr>
          <w:p w14:paraId="1A3AC125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String</w:t>
            </w:r>
          </w:p>
        </w:tc>
        <w:tc>
          <w:tcPr>
            <w:tcW w:w="1417" w:type="dxa"/>
          </w:tcPr>
          <w:p w14:paraId="5B107564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3969" w:type="dxa"/>
          </w:tcPr>
          <w:p w14:paraId="21746C13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Telefone para contato.</w:t>
            </w:r>
          </w:p>
        </w:tc>
      </w:tr>
      <w:tr w:rsidR="009D3FAD" w14:paraId="27F6E69D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D5A2422" w14:textId="77777777" w:rsidR="009D3FAD" w:rsidRDefault="00000000">
            <w:pPr>
              <w:pStyle w:val="TableText"/>
              <w:keepNext/>
              <w:rPr>
                <w:lang w:val="pt-BR"/>
              </w:rPr>
            </w:pPr>
            <w:r>
              <w:rPr>
                <w:lang w:val="pt-BR"/>
              </w:rPr>
              <w:t>email</w:t>
            </w:r>
          </w:p>
        </w:tc>
        <w:tc>
          <w:tcPr>
            <w:tcW w:w="1701" w:type="dxa"/>
          </w:tcPr>
          <w:p w14:paraId="5628F003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String</w:t>
            </w:r>
          </w:p>
        </w:tc>
        <w:tc>
          <w:tcPr>
            <w:tcW w:w="1417" w:type="dxa"/>
          </w:tcPr>
          <w:p w14:paraId="7B8C7DC0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7C126B6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Endereço eletrônico para contato.</w:t>
            </w:r>
          </w:p>
        </w:tc>
      </w:tr>
      <w:tr w:rsidR="009D3FAD" w14:paraId="6E168FFD" w14:textId="77777777" w:rsidTr="009D3FA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5F9EE5A" w14:textId="77777777" w:rsidR="009D3FAD" w:rsidRDefault="00000000">
            <w:pPr>
              <w:pStyle w:val="TableText"/>
              <w:keepNext/>
              <w:rPr>
                <w:lang w:val="pt-BR"/>
              </w:rPr>
            </w:pPr>
            <w:r>
              <w:rPr>
                <w:lang w:val="pt-BR"/>
              </w:rPr>
              <w:t>idiomas</w:t>
            </w:r>
          </w:p>
        </w:tc>
        <w:tc>
          <w:tcPr>
            <w:tcW w:w="1701" w:type="dxa"/>
          </w:tcPr>
          <w:p w14:paraId="2039B9F4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Array&lt;String&gt;</w:t>
            </w:r>
          </w:p>
        </w:tc>
        <w:tc>
          <w:tcPr>
            <w:tcW w:w="1417" w:type="dxa"/>
          </w:tcPr>
          <w:p w14:paraId="619F9583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4237B48E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Idiomas que o instrutor está habilitado a lecionar.</w:t>
            </w:r>
          </w:p>
        </w:tc>
      </w:tr>
      <w:tr w:rsidR="009D3FAD" w14:paraId="012D1AF8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29EC608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publicosAtendidos</w:t>
            </w:r>
          </w:p>
        </w:tc>
        <w:tc>
          <w:tcPr>
            <w:tcW w:w="1701" w:type="dxa"/>
          </w:tcPr>
          <w:p w14:paraId="50201B1D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Array&lt;String&gt;</w:t>
            </w:r>
          </w:p>
        </w:tc>
        <w:tc>
          <w:tcPr>
            <w:tcW w:w="1417" w:type="dxa"/>
          </w:tcPr>
          <w:p w14:paraId="7ABD0B43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3969" w:type="dxa"/>
          </w:tcPr>
          <w:p w14:paraId="4166007A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Públicos-alvo com os quais o instrutor tem experiência.</w:t>
            </w:r>
          </w:p>
        </w:tc>
      </w:tr>
    </w:tbl>
    <w:p w14:paraId="3A705CFB" w14:textId="77777777" w:rsidR="009D3FAD" w:rsidRDefault="00000000">
      <w:pPr>
        <w:pStyle w:val="Ttulo2"/>
      </w:pPr>
      <w:r>
        <w:rPr>
          <w:rFonts w:eastAsia="Arial"/>
        </w:rPr>
        <w:lastRenderedPageBreak/>
        <w:t>4.7 Turma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="009D3FAD" w14:paraId="311D8E85" w14:textId="77777777" w:rsidTr="009D3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3ABEE91" w14:textId="77777777" w:rsidR="009D3FAD" w:rsidRDefault="00000000">
            <w:pPr>
              <w:pStyle w:val="TableHeader"/>
              <w:keepNext/>
              <w:rPr>
                <w:lang w:val="pt-BR"/>
              </w:rPr>
            </w:pPr>
            <w:r>
              <w:rPr>
                <w:lang w:val="pt-BR"/>
              </w:rPr>
              <w:t>Campo</w:t>
            </w:r>
          </w:p>
        </w:tc>
        <w:tc>
          <w:tcPr>
            <w:tcW w:w="1701" w:type="dxa"/>
          </w:tcPr>
          <w:p w14:paraId="75EBE665" w14:textId="77777777" w:rsidR="009D3FAD" w:rsidRDefault="00000000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Tipo</w:t>
            </w:r>
          </w:p>
        </w:tc>
        <w:tc>
          <w:tcPr>
            <w:tcW w:w="1417" w:type="dxa"/>
          </w:tcPr>
          <w:p w14:paraId="75F2B9F5" w14:textId="77777777" w:rsidR="009D3FAD" w:rsidRDefault="00000000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Obrigatório?</w:t>
            </w:r>
          </w:p>
        </w:tc>
        <w:tc>
          <w:tcPr>
            <w:tcW w:w="3969" w:type="dxa"/>
          </w:tcPr>
          <w:p w14:paraId="7BD4E336" w14:textId="77777777" w:rsidR="009D3FAD" w:rsidRDefault="00000000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Descrição</w:t>
            </w:r>
          </w:p>
        </w:tc>
      </w:tr>
      <w:tr w:rsidR="009D3FAD" w14:paraId="545F3129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5F1608D" w14:textId="77777777" w:rsidR="009D3FAD" w:rsidRDefault="00000000">
            <w:pPr>
              <w:pStyle w:val="TableText"/>
              <w:keepNext/>
              <w:rPr>
                <w:lang w:val="pt-BR"/>
              </w:rPr>
            </w:pPr>
            <w:r>
              <w:rPr>
                <w:lang w:val="pt-BR"/>
              </w:rPr>
              <w:t>_id</w:t>
            </w:r>
          </w:p>
        </w:tc>
        <w:tc>
          <w:tcPr>
            <w:tcW w:w="1701" w:type="dxa"/>
          </w:tcPr>
          <w:p w14:paraId="2811F211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ObjectId</w:t>
            </w:r>
          </w:p>
        </w:tc>
        <w:tc>
          <w:tcPr>
            <w:tcW w:w="1417" w:type="dxa"/>
          </w:tcPr>
          <w:p w14:paraId="53803EC8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79F558DE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Identificador único da turma.</w:t>
            </w:r>
          </w:p>
        </w:tc>
      </w:tr>
      <w:tr w:rsidR="009D3FAD" w14:paraId="08B374CB" w14:textId="77777777" w:rsidTr="009D3FA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2EDDD1D" w14:textId="77777777" w:rsidR="009D3FAD" w:rsidRDefault="00000000">
            <w:pPr>
              <w:pStyle w:val="TableText"/>
              <w:keepNext/>
              <w:rPr>
                <w:lang w:val="pt-BR"/>
              </w:rPr>
            </w:pPr>
            <w:r>
              <w:rPr>
                <w:lang w:val="pt-BR"/>
              </w:rPr>
              <w:t>cursoId</w:t>
            </w:r>
          </w:p>
        </w:tc>
        <w:tc>
          <w:tcPr>
            <w:tcW w:w="1701" w:type="dxa"/>
          </w:tcPr>
          <w:p w14:paraId="5A489EF7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ObjectId</w:t>
            </w:r>
          </w:p>
        </w:tc>
        <w:tc>
          <w:tcPr>
            <w:tcW w:w="1417" w:type="dxa"/>
          </w:tcPr>
          <w:p w14:paraId="2F07461E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4519C550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Identificador do curso oferecido pela turma.</w:t>
            </w:r>
          </w:p>
        </w:tc>
      </w:tr>
      <w:tr w:rsidR="009D3FAD" w14:paraId="1677BDC5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7944458" w14:textId="77777777" w:rsidR="009D3FAD" w:rsidRDefault="00000000">
            <w:pPr>
              <w:pStyle w:val="TableText"/>
              <w:keepNext/>
              <w:rPr>
                <w:lang w:val="pt-BR"/>
              </w:rPr>
            </w:pPr>
            <w:r>
              <w:rPr>
                <w:lang w:val="pt-BR"/>
              </w:rPr>
              <w:t>instrutorId</w:t>
            </w:r>
          </w:p>
        </w:tc>
        <w:tc>
          <w:tcPr>
            <w:tcW w:w="1701" w:type="dxa"/>
          </w:tcPr>
          <w:p w14:paraId="3E0ED170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ObjectId</w:t>
            </w:r>
          </w:p>
        </w:tc>
        <w:tc>
          <w:tcPr>
            <w:tcW w:w="1417" w:type="dxa"/>
          </w:tcPr>
          <w:p w14:paraId="59859DFD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Não</w:t>
            </w:r>
          </w:p>
        </w:tc>
        <w:tc>
          <w:tcPr>
            <w:tcW w:w="3969" w:type="dxa"/>
          </w:tcPr>
          <w:p w14:paraId="760AC6C0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Identificador do instrutor responsável pela turma.</w:t>
            </w:r>
          </w:p>
        </w:tc>
      </w:tr>
      <w:tr w:rsidR="009D3FAD" w14:paraId="6FC2A960" w14:textId="77777777" w:rsidTr="009D3FA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AB7F886" w14:textId="77777777" w:rsidR="009D3FAD" w:rsidRDefault="00000000">
            <w:pPr>
              <w:pStyle w:val="TableText"/>
              <w:keepNext/>
              <w:rPr>
                <w:lang w:val="pt-BR"/>
              </w:rPr>
            </w:pPr>
            <w:r>
              <w:rPr>
                <w:lang w:val="pt-BR"/>
              </w:rPr>
              <w:t>inicio</w:t>
            </w:r>
          </w:p>
        </w:tc>
        <w:tc>
          <w:tcPr>
            <w:tcW w:w="1701" w:type="dxa"/>
          </w:tcPr>
          <w:p w14:paraId="4EC5EADF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Date</w:t>
            </w:r>
          </w:p>
        </w:tc>
        <w:tc>
          <w:tcPr>
            <w:tcW w:w="1417" w:type="dxa"/>
          </w:tcPr>
          <w:p w14:paraId="19D03DB6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64DC3AA5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Data de início da turma.</w:t>
            </w:r>
          </w:p>
        </w:tc>
      </w:tr>
      <w:tr w:rsidR="009D3FAD" w14:paraId="56037B13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9E8B520" w14:textId="77777777" w:rsidR="009D3FAD" w:rsidRDefault="00000000">
            <w:pPr>
              <w:pStyle w:val="TableText"/>
              <w:keepNext/>
              <w:rPr>
                <w:lang w:val="pt-BR"/>
              </w:rPr>
            </w:pPr>
            <w:r>
              <w:rPr>
                <w:lang w:val="pt-BR"/>
              </w:rPr>
              <w:t>fim</w:t>
            </w:r>
          </w:p>
        </w:tc>
        <w:tc>
          <w:tcPr>
            <w:tcW w:w="1701" w:type="dxa"/>
          </w:tcPr>
          <w:p w14:paraId="0F7939CF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Date</w:t>
            </w:r>
          </w:p>
        </w:tc>
        <w:tc>
          <w:tcPr>
            <w:tcW w:w="1417" w:type="dxa"/>
          </w:tcPr>
          <w:p w14:paraId="38AB81FB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26A65479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Data de término da turma.</w:t>
            </w:r>
          </w:p>
        </w:tc>
      </w:tr>
      <w:tr w:rsidR="009D3FAD" w14:paraId="67F09DC2" w14:textId="77777777" w:rsidTr="009D3FA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E956EED" w14:textId="77777777" w:rsidR="009D3FAD" w:rsidRDefault="00000000">
            <w:pPr>
              <w:pStyle w:val="TableText"/>
              <w:keepNext/>
              <w:rPr>
                <w:lang w:val="pt-BR"/>
              </w:rPr>
            </w:pPr>
            <w:r>
              <w:rPr>
                <w:lang w:val="pt-BR"/>
              </w:rPr>
              <w:t>vagas</w:t>
            </w:r>
          </w:p>
        </w:tc>
        <w:tc>
          <w:tcPr>
            <w:tcW w:w="1701" w:type="dxa"/>
          </w:tcPr>
          <w:p w14:paraId="25CD70F0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Int</w:t>
            </w:r>
          </w:p>
        </w:tc>
        <w:tc>
          <w:tcPr>
            <w:tcW w:w="1417" w:type="dxa"/>
          </w:tcPr>
          <w:p w14:paraId="55725DCF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1F85B800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Quantidade máxima de alunos que podem ser matriculados.</w:t>
            </w:r>
          </w:p>
        </w:tc>
      </w:tr>
      <w:tr w:rsidR="009D3FAD" w14:paraId="05DE7220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4E0F971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modalidade</w:t>
            </w:r>
          </w:p>
        </w:tc>
        <w:tc>
          <w:tcPr>
            <w:tcW w:w="1701" w:type="dxa"/>
          </w:tcPr>
          <w:p w14:paraId="15CE0EFD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String</w:t>
            </w:r>
          </w:p>
        </w:tc>
        <w:tc>
          <w:tcPr>
            <w:tcW w:w="1417" w:type="dxa"/>
          </w:tcPr>
          <w:p w14:paraId="1D21B676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31618956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Modalidade da turma: presencial, online ou híbrida.</w:t>
            </w:r>
          </w:p>
        </w:tc>
      </w:tr>
    </w:tbl>
    <w:p w14:paraId="41CCECD9" w14:textId="77777777" w:rsidR="009D3FAD" w:rsidRDefault="00000000">
      <w:pPr>
        <w:pStyle w:val="Ttulo2"/>
      </w:pPr>
      <w:r>
        <w:rPr>
          <w:rFonts w:eastAsia="Arial"/>
        </w:rPr>
        <w:t>4.8 Horário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="009D3FAD" w14:paraId="5F2A5549" w14:textId="77777777" w:rsidTr="009D3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DA715A6" w14:textId="77777777" w:rsidR="009D3FAD" w:rsidRDefault="00000000">
            <w:pPr>
              <w:pStyle w:val="TableHeader"/>
              <w:keepNext/>
              <w:rPr>
                <w:lang w:val="pt-BR"/>
              </w:rPr>
            </w:pPr>
            <w:r>
              <w:rPr>
                <w:lang w:val="pt-BR"/>
              </w:rPr>
              <w:t>Campo</w:t>
            </w:r>
          </w:p>
        </w:tc>
        <w:tc>
          <w:tcPr>
            <w:tcW w:w="1701" w:type="dxa"/>
          </w:tcPr>
          <w:p w14:paraId="3DF672D2" w14:textId="77777777" w:rsidR="009D3FAD" w:rsidRDefault="00000000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Tipo</w:t>
            </w:r>
          </w:p>
        </w:tc>
        <w:tc>
          <w:tcPr>
            <w:tcW w:w="1417" w:type="dxa"/>
          </w:tcPr>
          <w:p w14:paraId="329FC353" w14:textId="77777777" w:rsidR="009D3FAD" w:rsidRDefault="00000000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Obrigatório?</w:t>
            </w:r>
          </w:p>
        </w:tc>
        <w:tc>
          <w:tcPr>
            <w:tcW w:w="3969" w:type="dxa"/>
          </w:tcPr>
          <w:p w14:paraId="3615033F" w14:textId="77777777" w:rsidR="009D3FAD" w:rsidRDefault="00000000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Descrição</w:t>
            </w:r>
          </w:p>
        </w:tc>
      </w:tr>
      <w:tr w:rsidR="009D3FAD" w14:paraId="39C00DC6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616C3B5" w14:textId="77777777" w:rsidR="009D3FAD" w:rsidRDefault="00000000">
            <w:pPr>
              <w:pStyle w:val="TableText"/>
              <w:keepNext/>
              <w:rPr>
                <w:lang w:val="pt-BR"/>
              </w:rPr>
            </w:pPr>
            <w:r>
              <w:rPr>
                <w:lang w:val="pt-BR"/>
              </w:rPr>
              <w:t>diaSemana</w:t>
            </w:r>
          </w:p>
        </w:tc>
        <w:tc>
          <w:tcPr>
            <w:tcW w:w="1701" w:type="dxa"/>
          </w:tcPr>
          <w:p w14:paraId="625EF010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String</w:t>
            </w:r>
          </w:p>
        </w:tc>
        <w:tc>
          <w:tcPr>
            <w:tcW w:w="1417" w:type="dxa"/>
          </w:tcPr>
          <w:p w14:paraId="6F2C72A5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1737262B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Dia da semana em que ocorre a aula.</w:t>
            </w:r>
          </w:p>
        </w:tc>
      </w:tr>
      <w:tr w:rsidR="009D3FAD" w14:paraId="0CC969D8" w14:textId="77777777" w:rsidTr="009D3FA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7DD29B7" w14:textId="77777777" w:rsidR="009D3FAD" w:rsidRDefault="00000000">
            <w:pPr>
              <w:pStyle w:val="TableText"/>
              <w:keepNext/>
              <w:rPr>
                <w:lang w:val="pt-BR"/>
              </w:rPr>
            </w:pPr>
            <w:r>
              <w:rPr>
                <w:lang w:val="pt-BR"/>
              </w:rPr>
              <w:t>inicio</w:t>
            </w:r>
          </w:p>
        </w:tc>
        <w:tc>
          <w:tcPr>
            <w:tcW w:w="1701" w:type="dxa"/>
          </w:tcPr>
          <w:p w14:paraId="1A962195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String</w:t>
            </w:r>
          </w:p>
        </w:tc>
        <w:tc>
          <w:tcPr>
            <w:tcW w:w="1417" w:type="dxa"/>
          </w:tcPr>
          <w:p w14:paraId="0C930B47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0024547A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Horário de início da aula.</w:t>
            </w:r>
          </w:p>
        </w:tc>
      </w:tr>
      <w:tr w:rsidR="009D3FAD" w14:paraId="2FF87B7C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5EE4CAD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fim</w:t>
            </w:r>
          </w:p>
        </w:tc>
        <w:tc>
          <w:tcPr>
            <w:tcW w:w="1701" w:type="dxa"/>
          </w:tcPr>
          <w:p w14:paraId="42005C75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String</w:t>
            </w:r>
          </w:p>
        </w:tc>
        <w:tc>
          <w:tcPr>
            <w:tcW w:w="1417" w:type="dxa"/>
          </w:tcPr>
          <w:p w14:paraId="22E7DA5F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33B132D9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Horário de término da aula.</w:t>
            </w:r>
          </w:p>
        </w:tc>
      </w:tr>
    </w:tbl>
    <w:p w14:paraId="6AA616EA" w14:textId="77777777" w:rsidR="009D3FAD" w:rsidRDefault="00000000">
      <w:pPr>
        <w:pStyle w:val="Ttulo2"/>
      </w:pPr>
      <w:r>
        <w:rPr>
          <w:rFonts w:eastAsia="Arial"/>
        </w:rPr>
        <w:t>4.9 Matrícula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="009D3FAD" w14:paraId="3EF3D212" w14:textId="77777777" w:rsidTr="009D3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0CA0B2B" w14:textId="77777777" w:rsidR="009D3FAD" w:rsidRDefault="00000000">
            <w:pPr>
              <w:pStyle w:val="TableHeader"/>
              <w:keepNext/>
              <w:rPr>
                <w:lang w:val="pt-BR"/>
              </w:rPr>
            </w:pPr>
            <w:r>
              <w:rPr>
                <w:lang w:val="pt-BR"/>
              </w:rPr>
              <w:t>Campo</w:t>
            </w:r>
          </w:p>
        </w:tc>
        <w:tc>
          <w:tcPr>
            <w:tcW w:w="1701" w:type="dxa"/>
          </w:tcPr>
          <w:p w14:paraId="621B2345" w14:textId="77777777" w:rsidR="009D3FAD" w:rsidRDefault="00000000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Tipo</w:t>
            </w:r>
          </w:p>
        </w:tc>
        <w:tc>
          <w:tcPr>
            <w:tcW w:w="1417" w:type="dxa"/>
          </w:tcPr>
          <w:p w14:paraId="4625062D" w14:textId="77777777" w:rsidR="009D3FAD" w:rsidRDefault="00000000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Obrigatório?</w:t>
            </w:r>
          </w:p>
        </w:tc>
        <w:tc>
          <w:tcPr>
            <w:tcW w:w="3969" w:type="dxa"/>
          </w:tcPr>
          <w:p w14:paraId="156AD82C" w14:textId="77777777" w:rsidR="009D3FAD" w:rsidRDefault="00000000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Descrição</w:t>
            </w:r>
          </w:p>
        </w:tc>
      </w:tr>
      <w:tr w:rsidR="009D3FAD" w14:paraId="1EAB8801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ACEDE52" w14:textId="77777777" w:rsidR="009D3FAD" w:rsidRDefault="00000000">
            <w:pPr>
              <w:pStyle w:val="TableText"/>
              <w:keepNext/>
              <w:rPr>
                <w:lang w:val="pt-BR"/>
              </w:rPr>
            </w:pPr>
            <w:r>
              <w:rPr>
                <w:lang w:val="pt-BR"/>
              </w:rPr>
              <w:t>_id</w:t>
            </w:r>
          </w:p>
        </w:tc>
        <w:tc>
          <w:tcPr>
            <w:tcW w:w="1701" w:type="dxa"/>
          </w:tcPr>
          <w:p w14:paraId="5D33CB33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ObjectId</w:t>
            </w:r>
          </w:p>
        </w:tc>
        <w:tc>
          <w:tcPr>
            <w:tcW w:w="1417" w:type="dxa"/>
          </w:tcPr>
          <w:p w14:paraId="27075472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5F3F68FD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Identificador único da matrícula.</w:t>
            </w:r>
          </w:p>
        </w:tc>
      </w:tr>
      <w:tr w:rsidR="009D3FAD" w14:paraId="55544482" w14:textId="77777777" w:rsidTr="009D3FA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58D5CE4" w14:textId="77777777" w:rsidR="009D3FAD" w:rsidRDefault="00000000">
            <w:pPr>
              <w:pStyle w:val="TableText"/>
              <w:keepNext/>
              <w:rPr>
                <w:lang w:val="pt-BR"/>
              </w:rPr>
            </w:pPr>
            <w:r>
              <w:rPr>
                <w:lang w:val="pt-BR"/>
              </w:rPr>
              <w:t>alunoId</w:t>
            </w:r>
          </w:p>
        </w:tc>
        <w:tc>
          <w:tcPr>
            <w:tcW w:w="1701" w:type="dxa"/>
          </w:tcPr>
          <w:p w14:paraId="0B315818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ObjectId</w:t>
            </w:r>
          </w:p>
        </w:tc>
        <w:tc>
          <w:tcPr>
            <w:tcW w:w="1417" w:type="dxa"/>
          </w:tcPr>
          <w:p w14:paraId="7F0D4C35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3C319600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Identificador do aluno matriculado.</w:t>
            </w:r>
          </w:p>
        </w:tc>
      </w:tr>
      <w:tr w:rsidR="009D3FAD" w14:paraId="2105BD30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CD50625" w14:textId="77777777" w:rsidR="009D3FAD" w:rsidRDefault="00000000">
            <w:pPr>
              <w:pStyle w:val="TableText"/>
              <w:keepNext/>
              <w:rPr>
                <w:lang w:val="pt-BR"/>
              </w:rPr>
            </w:pPr>
            <w:r>
              <w:rPr>
                <w:lang w:val="pt-BR"/>
              </w:rPr>
              <w:t>turmaId</w:t>
            </w:r>
          </w:p>
        </w:tc>
        <w:tc>
          <w:tcPr>
            <w:tcW w:w="1701" w:type="dxa"/>
          </w:tcPr>
          <w:p w14:paraId="335987E4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ObjectId</w:t>
            </w:r>
          </w:p>
        </w:tc>
        <w:tc>
          <w:tcPr>
            <w:tcW w:w="1417" w:type="dxa"/>
          </w:tcPr>
          <w:p w14:paraId="0CBF167D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19CE7907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Identificador da turma na qual o aluno está matriculado.</w:t>
            </w:r>
          </w:p>
        </w:tc>
      </w:tr>
      <w:tr w:rsidR="009D3FAD" w14:paraId="1F118738" w14:textId="77777777" w:rsidTr="009D3FA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437A464" w14:textId="77777777" w:rsidR="009D3FAD" w:rsidRDefault="00000000">
            <w:pPr>
              <w:pStyle w:val="TableText"/>
              <w:keepNext/>
              <w:rPr>
                <w:lang w:val="pt-BR"/>
              </w:rPr>
            </w:pPr>
            <w:r>
              <w:rPr>
                <w:lang w:val="pt-BR"/>
              </w:rPr>
              <w:t>data</w:t>
            </w:r>
          </w:p>
        </w:tc>
        <w:tc>
          <w:tcPr>
            <w:tcW w:w="1701" w:type="dxa"/>
          </w:tcPr>
          <w:p w14:paraId="15AA74E3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Date</w:t>
            </w:r>
          </w:p>
        </w:tc>
        <w:tc>
          <w:tcPr>
            <w:tcW w:w="1417" w:type="dxa"/>
          </w:tcPr>
          <w:p w14:paraId="4752D2F3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4F738DBE" w14:textId="77777777" w:rsidR="009D3FAD" w:rsidRDefault="00000000">
            <w:pPr>
              <w:pStyle w:val="TableText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Data em que a matrícula foi realizada.</w:t>
            </w:r>
          </w:p>
        </w:tc>
      </w:tr>
      <w:tr w:rsidR="009D3FAD" w14:paraId="1608F272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E7D36F9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situacao</w:t>
            </w:r>
          </w:p>
        </w:tc>
        <w:tc>
          <w:tcPr>
            <w:tcW w:w="1701" w:type="dxa"/>
          </w:tcPr>
          <w:p w14:paraId="24B2E12D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String</w:t>
            </w:r>
          </w:p>
        </w:tc>
        <w:tc>
          <w:tcPr>
            <w:tcW w:w="1417" w:type="dxa"/>
          </w:tcPr>
          <w:p w14:paraId="7D75326B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141C201F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Situação atual da matrícula, como ativa, concluída, trancada ou cancelada.</w:t>
            </w:r>
          </w:p>
        </w:tc>
      </w:tr>
    </w:tbl>
    <w:p w14:paraId="7049C731" w14:textId="77777777" w:rsidR="009D3FAD" w:rsidRDefault="00000000">
      <w:pPr>
        <w:pStyle w:val="Ttulo2"/>
      </w:pPr>
      <w:r>
        <w:rPr>
          <w:rFonts w:eastAsia="Arial"/>
        </w:rPr>
        <w:t>4.10 Nota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417"/>
        <w:gridCol w:w="3969"/>
      </w:tblGrid>
      <w:tr w:rsidR="009D3FAD" w14:paraId="137B25EF" w14:textId="77777777" w:rsidTr="009D3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96BA374" w14:textId="77777777" w:rsidR="009D3FAD" w:rsidRDefault="00000000">
            <w:pPr>
              <w:pStyle w:val="TableHeader"/>
              <w:keepNext/>
              <w:rPr>
                <w:lang w:val="pt-BR"/>
              </w:rPr>
            </w:pPr>
            <w:r>
              <w:rPr>
                <w:lang w:val="pt-BR"/>
              </w:rPr>
              <w:t>Campo</w:t>
            </w:r>
          </w:p>
        </w:tc>
        <w:tc>
          <w:tcPr>
            <w:tcW w:w="1701" w:type="dxa"/>
          </w:tcPr>
          <w:p w14:paraId="116A6E56" w14:textId="77777777" w:rsidR="009D3FAD" w:rsidRDefault="00000000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Tipo</w:t>
            </w:r>
          </w:p>
        </w:tc>
        <w:tc>
          <w:tcPr>
            <w:tcW w:w="1417" w:type="dxa"/>
          </w:tcPr>
          <w:p w14:paraId="3B17A0E0" w14:textId="77777777" w:rsidR="009D3FAD" w:rsidRDefault="00000000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Obrigatório?</w:t>
            </w:r>
          </w:p>
        </w:tc>
        <w:tc>
          <w:tcPr>
            <w:tcW w:w="3969" w:type="dxa"/>
          </w:tcPr>
          <w:p w14:paraId="14837DBB" w14:textId="77777777" w:rsidR="009D3FAD" w:rsidRDefault="00000000">
            <w:pPr>
              <w:pStyle w:val="TableHeader"/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Descrição</w:t>
            </w:r>
          </w:p>
        </w:tc>
      </w:tr>
      <w:tr w:rsidR="009D3FAD" w14:paraId="2AC44BD2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66B01BC" w14:textId="77777777" w:rsidR="009D3FAD" w:rsidRDefault="00000000">
            <w:pPr>
              <w:pStyle w:val="TableText"/>
              <w:keepNext/>
              <w:rPr>
                <w:lang w:val="pt-BR"/>
              </w:rPr>
            </w:pPr>
            <w:r>
              <w:rPr>
                <w:lang w:val="pt-BR"/>
              </w:rPr>
              <w:t>avaliacao</w:t>
            </w:r>
          </w:p>
        </w:tc>
        <w:tc>
          <w:tcPr>
            <w:tcW w:w="1701" w:type="dxa"/>
          </w:tcPr>
          <w:p w14:paraId="022E872E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String</w:t>
            </w:r>
          </w:p>
        </w:tc>
        <w:tc>
          <w:tcPr>
            <w:tcW w:w="1417" w:type="dxa"/>
          </w:tcPr>
          <w:p w14:paraId="4E04A92E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23DB2FC5" w14:textId="77777777" w:rsidR="009D3FAD" w:rsidRDefault="00000000">
            <w:pPr>
              <w:pStyle w:val="TableText"/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Identificação da avaliação realizada.</w:t>
            </w:r>
          </w:p>
        </w:tc>
      </w:tr>
      <w:tr w:rsidR="009D3FAD" w14:paraId="3E388657" w14:textId="77777777" w:rsidTr="009D3FA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79D740E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valor</w:t>
            </w:r>
          </w:p>
        </w:tc>
        <w:tc>
          <w:tcPr>
            <w:tcW w:w="1701" w:type="dxa"/>
          </w:tcPr>
          <w:p w14:paraId="7E7A22D6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Double</w:t>
            </w:r>
          </w:p>
        </w:tc>
        <w:tc>
          <w:tcPr>
            <w:tcW w:w="1417" w:type="dxa"/>
          </w:tcPr>
          <w:p w14:paraId="2E975F35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Sim</w:t>
            </w:r>
          </w:p>
        </w:tc>
        <w:tc>
          <w:tcPr>
            <w:tcW w:w="3969" w:type="dxa"/>
          </w:tcPr>
          <w:p w14:paraId="002C4AA7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Nota obtida pelo aluno na avaliação.</w:t>
            </w:r>
          </w:p>
        </w:tc>
      </w:tr>
    </w:tbl>
    <w:p w14:paraId="19868EC0" w14:textId="77777777" w:rsidR="009D3FAD" w:rsidRDefault="00000000">
      <w:pPr>
        <w:pStyle w:val="Ttulo1"/>
      </w:pPr>
      <w:r>
        <w:rPr>
          <w:rFonts w:eastAsia="Arial"/>
        </w:rPr>
        <w:t>5 Relacionamentos entre as entidades</w:t>
      </w:r>
    </w:p>
    <w:p w14:paraId="5A1F2720" w14:textId="77777777" w:rsidR="009D3FAD" w:rsidRDefault="00000000">
      <w:r>
        <w:t>Os relacionamentos decorrem das regras de funcionamento da escola. A tabela apresenta sua natureza, cardinalidade e a justificativa correspondente.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802"/>
        <w:gridCol w:w="1417"/>
        <w:gridCol w:w="1507"/>
        <w:gridCol w:w="3880"/>
      </w:tblGrid>
      <w:tr w:rsidR="009D3FAD" w14:paraId="6627E4B9" w14:textId="77777777" w:rsidTr="009D3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782CEC7C" w14:textId="77777777" w:rsidR="009D3FAD" w:rsidRDefault="00000000">
            <w:pPr>
              <w:pStyle w:val="TableHeader"/>
              <w:rPr>
                <w:lang w:val="pt-BR"/>
              </w:rPr>
            </w:pPr>
            <w:r>
              <w:rPr>
                <w:lang w:val="pt-BR"/>
              </w:rPr>
              <w:t>Entidades</w:t>
            </w:r>
          </w:p>
        </w:tc>
        <w:tc>
          <w:tcPr>
            <w:tcW w:w="1417" w:type="dxa"/>
          </w:tcPr>
          <w:p w14:paraId="6E794688" w14:textId="77777777" w:rsidR="009D3FAD" w:rsidRDefault="00000000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Tipo</w:t>
            </w:r>
          </w:p>
        </w:tc>
        <w:tc>
          <w:tcPr>
            <w:tcW w:w="1507" w:type="dxa"/>
          </w:tcPr>
          <w:p w14:paraId="3D93C86A" w14:textId="77777777" w:rsidR="009D3FAD" w:rsidRDefault="00000000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Cardinalidade</w:t>
            </w:r>
          </w:p>
        </w:tc>
        <w:tc>
          <w:tcPr>
            <w:tcW w:w="3880" w:type="dxa"/>
          </w:tcPr>
          <w:p w14:paraId="697C71D5" w14:textId="77777777" w:rsidR="009D3FAD" w:rsidRDefault="00000000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Justificativa</w:t>
            </w:r>
          </w:p>
        </w:tc>
      </w:tr>
      <w:tr w:rsidR="009D3FAD" w14:paraId="235540BE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237E8013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Aluno ↔ Endereço</w:t>
            </w:r>
          </w:p>
        </w:tc>
        <w:tc>
          <w:tcPr>
            <w:tcW w:w="1417" w:type="dxa"/>
          </w:tcPr>
          <w:p w14:paraId="47041DD6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Composição</w:t>
            </w:r>
          </w:p>
        </w:tc>
        <w:tc>
          <w:tcPr>
            <w:tcW w:w="1507" w:type="dxa"/>
          </w:tcPr>
          <w:p w14:paraId="03F978C8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1 : 1..*</w:t>
            </w:r>
          </w:p>
        </w:tc>
        <w:tc>
          <w:tcPr>
            <w:tcW w:w="3880" w:type="dxa"/>
          </w:tcPr>
          <w:p w14:paraId="149B4290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O endereço pertence ao cadastro de um aluno e, neste sistema, não possui finalidade independente desse cadastro.</w:t>
            </w:r>
          </w:p>
        </w:tc>
      </w:tr>
      <w:tr w:rsidR="009D3FAD" w14:paraId="3B4E8C53" w14:textId="77777777" w:rsidTr="009D3FAD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18A175DE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lastRenderedPageBreak/>
              <w:t>Aluno ↔ Responsável</w:t>
            </w:r>
          </w:p>
        </w:tc>
        <w:tc>
          <w:tcPr>
            <w:tcW w:w="1417" w:type="dxa"/>
          </w:tcPr>
          <w:p w14:paraId="05338C03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Composição</w:t>
            </w:r>
          </w:p>
        </w:tc>
        <w:tc>
          <w:tcPr>
            <w:tcW w:w="1507" w:type="dxa"/>
          </w:tcPr>
          <w:p w14:paraId="258EF1B5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1 : 0..*</w:t>
            </w:r>
          </w:p>
        </w:tc>
        <w:tc>
          <w:tcPr>
            <w:tcW w:w="3880" w:type="dxa"/>
          </w:tcPr>
          <w:p w14:paraId="77DB8371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Alunos maiores de idade podem não ter responsável; alunos menores têm um ou mais. Os dados do responsável só fazem sentido no cadastro do aluno.</w:t>
            </w:r>
          </w:p>
        </w:tc>
      </w:tr>
      <w:tr w:rsidR="009D3FAD" w14:paraId="192F269B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4F6A12CF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Curso ↔ Módulo</w:t>
            </w:r>
          </w:p>
        </w:tc>
        <w:tc>
          <w:tcPr>
            <w:tcW w:w="1417" w:type="dxa"/>
          </w:tcPr>
          <w:p w14:paraId="3360740E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Composição</w:t>
            </w:r>
          </w:p>
        </w:tc>
        <w:tc>
          <w:tcPr>
            <w:tcW w:w="1507" w:type="dxa"/>
          </w:tcPr>
          <w:p w14:paraId="1651034C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1 : 1..*</w:t>
            </w:r>
          </w:p>
        </w:tc>
        <w:tc>
          <w:tcPr>
            <w:tcW w:w="3880" w:type="dxa"/>
          </w:tcPr>
          <w:p w14:paraId="3CF835A7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Os módulos formam o conteúdo de um curso e não são oferecidos de maneira independente no sistema.</w:t>
            </w:r>
          </w:p>
        </w:tc>
      </w:tr>
      <w:tr w:rsidR="009D3FAD" w14:paraId="4E1F37FE" w14:textId="77777777" w:rsidTr="009D3FAD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40E8C11B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Curso ↔ Turma</w:t>
            </w:r>
          </w:p>
        </w:tc>
        <w:tc>
          <w:tcPr>
            <w:tcW w:w="1417" w:type="dxa"/>
          </w:tcPr>
          <w:p w14:paraId="3C44F683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Composição</w:t>
            </w:r>
          </w:p>
        </w:tc>
        <w:tc>
          <w:tcPr>
            <w:tcW w:w="1507" w:type="dxa"/>
          </w:tcPr>
          <w:p w14:paraId="3CB1C0EE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1 : 0..*</w:t>
            </w:r>
          </w:p>
        </w:tc>
        <w:tc>
          <w:tcPr>
            <w:tcW w:w="3880" w:type="dxa"/>
          </w:tcPr>
          <w:p w14:paraId="0A432CED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Um curso pode não ter turma aberta em determinado momento ou pode ser oferecido várias vezes; cada turma corresponde a um único curso.</w:t>
            </w:r>
          </w:p>
        </w:tc>
      </w:tr>
      <w:tr w:rsidR="009D3FAD" w14:paraId="2A9CF372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1EB3F872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Instrutor ↔ Turma</w:t>
            </w:r>
          </w:p>
        </w:tc>
        <w:tc>
          <w:tcPr>
            <w:tcW w:w="1417" w:type="dxa"/>
          </w:tcPr>
          <w:p w14:paraId="794EF9D6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Associação</w:t>
            </w:r>
          </w:p>
        </w:tc>
        <w:tc>
          <w:tcPr>
            <w:tcW w:w="1507" w:type="dxa"/>
          </w:tcPr>
          <w:p w14:paraId="65D3916F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0..1 : 0..*</w:t>
            </w:r>
          </w:p>
        </w:tc>
        <w:tc>
          <w:tcPr>
            <w:tcW w:w="3880" w:type="dxa"/>
          </w:tcPr>
          <w:p w14:paraId="007F318F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Um instrutor pode ministrar várias turmas. Uma turma pode permanecer temporariamente sem instrutor definido, mas terá no máximo um responsável.</w:t>
            </w:r>
          </w:p>
        </w:tc>
      </w:tr>
      <w:tr w:rsidR="009D3FAD" w14:paraId="40B520D3" w14:textId="77777777" w:rsidTr="009D3FAD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6234349B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Instrutor ↔ Endereço</w:t>
            </w:r>
          </w:p>
        </w:tc>
        <w:tc>
          <w:tcPr>
            <w:tcW w:w="1417" w:type="dxa"/>
          </w:tcPr>
          <w:p w14:paraId="07D2FBA3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Composição</w:t>
            </w:r>
          </w:p>
        </w:tc>
        <w:tc>
          <w:tcPr>
            <w:tcW w:w="1507" w:type="dxa"/>
          </w:tcPr>
          <w:p w14:paraId="440C456D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1 : 1..*</w:t>
            </w:r>
          </w:p>
        </w:tc>
        <w:tc>
          <w:tcPr>
            <w:tcW w:w="3880" w:type="dxa"/>
          </w:tcPr>
          <w:p w14:paraId="25D03CB1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O endereço pertence ao cadastro de um instrutor e, neste sistema, não possui finalidade independente desse cadastro.</w:t>
            </w:r>
          </w:p>
        </w:tc>
      </w:tr>
      <w:tr w:rsidR="009D3FAD" w14:paraId="1E367F1D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7FB92646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Turma ↔ Horário</w:t>
            </w:r>
          </w:p>
        </w:tc>
        <w:tc>
          <w:tcPr>
            <w:tcW w:w="1417" w:type="dxa"/>
          </w:tcPr>
          <w:p w14:paraId="7CFE53A5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Composição</w:t>
            </w:r>
          </w:p>
        </w:tc>
        <w:tc>
          <w:tcPr>
            <w:tcW w:w="1507" w:type="dxa"/>
          </w:tcPr>
          <w:p w14:paraId="43DBE9D6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1 : 1..*</w:t>
            </w:r>
          </w:p>
        </w:tc>
        <w:tc>
          <w:tcPr>
            <w:tcW w:w="3880" w:type="dxa"/>
          </w:tcPr>
          <w:p w14:paraId="66A68B2F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Os horários existem para indicar quando as aulas daquela turma ocorrem e não têm finalidade própria fora dela.</w:t>
            </w:r>
          </w:p>
        </w:tc>
      </w:tr>
      <w:tr w:rsidR="009D3FAD" w14:paraId="43232BAD" w14:textId="77777777" w:rsidTr="009D3FAD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2BB74ABC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Aluno ↔ Matrícula</w:t>
            </w:r>
          </w:p>
        </w:tc>
        <w:tc>
          <w:tcPr>
            <w:tcW w:w="1417" w:type="dxa"/>
          </w:tcPr>
          <w:p w14:paraId="31BAE7EA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Composição</w:t>
            </w:r>
          </w:p>
        </w:tc>
        <w:tc>
          <w:tcPr>
            <w:tcW w:w="1507" w:type="dxa"/>
          </w:tcPr>
          <w:p w14:paraId="6A5FB8C6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1 : 0..*</w:t>
            </w:r>
          </w:p>
        </w:tc>
        <w:tc>
          <w:tcPr>
            <w:tcW w:w="3880" w:type="dxa"/>
          </w:tcPr>
          <w:p w14:paraId="754069AE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Um aluno pode nunca ter realizado matrícula ou pode participar de diferentes turmas ao longo do tempo. Cada matrícula pertence a um único aluno.</w:t>
            </w:r>
          </w:p>
        </w:tc>
      </w:tr>
      <w:tr w:rsidR="009D3FAD" w14:paraId="172C5049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374F623E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Turma ↔ Matrícula</w:t>
            </w:r>
          </w:p>
        </w:tc>
        <w:tc>
          <w:tcPr>
            <w:tcW w:w="1417" w:type="dxa"/>
          </w:tcPr>
          <w:p w14:paraId="7B78A88E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Composição</w:t>
            </w:r>
          </w:p>
        </w:tc>
        <w:tc>
          <w:tcPr>
            <w:tcW w:w="1507" w:type="dxa"/>
          </w:tcPr>
          <w:p w14:paraId="5EE74D17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1 : 0..*</w:t>
            </w:r>
          </w:p>
        </w:tc>
        <w:tc>
          <w:tcPr>
            <w:tcW w:w="3880" w:type="dxa"/>
          </w:tcPr>
          <w:p w14:paraId="6A854EC8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Uma turma pode ainda não possuir alunos ou pode receber várias matrículas, respeitando seu limite de vagas. Cada matrícula corresponde a uma única turma.</w:t>
            </w:r>
          </w:p>
        </w:tc>
      </w:tr>
      <w:tr w:rsidR="009D3FAD" w14:paraId="30697E0D" w14:textId="77777777" w:rsidTr="009D3FAD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1A10BD24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Matrícula ↔ Nota</w:t>
            </w:r>
          </w:p>
        </w:tc>
        <w:tc>
          <w:tcPr>
            <w:tcW w:w="1417" w:type="dxa"/>
          </w:tcPr>
          <w:p w14:paraId="0F34BF89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Composição</w:t>
            </w:r>
          </w:p>
        </w:tc>
        <w:tc>
          <w:tcPr>
            <w:tcW w:w="1507" w:type="dxa"/>
          </w:tcPr>
          <w:p w14:paraId="75A499BF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1 : 0..*</w:t>
            </w:r>
          </w:p>
        </w:tc>
        <w:tc>
          <w:tcPr>
            <w:tcW w:w="3880" w:type="dxa"/>
          </w:tcPr>
          <w:p w14:paraId="46AB3051" w14:textId="73467B0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 xml:space="preserve">As notas representam resultados obtidos pelo aluno naquela participação específica </w:t>
            </w:r>
            <w:r w:rsidR="00340DC2">
              <w:rPr>
                <w:lang w:val="pt-BR"/>
              </w:rPr>
              <w:t>e</w:t>
            </w:r>
            <w:r>
              <w:rPr>
                <w:lang w:val="pt-BR"/>
              </w:rPr>
              <w:t xml:space="preserve"> não possuem significado independente da matrícula.</w:t>
            </w:r>
          </w:p>
        </w:tc>
      </w:tr>
    </w:tbl>
    <w:p w14:paraId="5A157E68" w14:textId="77777777" w:rsidR="009D3FAD" w:rsidRDefault="00000000">
      <w:pPr>
        <w:pStyle w:val="Ttulo1"/>
      </w:pPr>
      <w:r>
        <w:rPr>
          <w:rFonts w:eastAsia="Arial"/>
        </w:rPr>
        <w:t>6 Organização dos dados no MongoDB</w:t>
      </w:r>
    </w:p>
    <w:p w14:paraId="059F32C7" w14:textId="77777777" w:rsidR="009D3FAD" w:rsidRDefault="00000000">
      <w:r>
        <w:t>Algumas informações são naturalmente consultadas e mantidas junto de seu registro principal, enquanto outras possuem identidade própria e participam de diferentes relações no sistema. A organização abaixo busca preservar essas características e facilitar as operações mais frequentes.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268"/>
        <w:gridCol w:w="2835"/>
        <w:gridCol w:w="3969"/>
      </w:tblGrid>
      <w:tr w:rsidR="009D3FAD" w14:paraId="3562167C" w14:textId="77777777" w:rsidTr="009D3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76BAB59" w14:textId="77777777" w:rsidR="009D3FAD" w:rsidRDefault="00000000">
            <w:pPr>
              <w:pStyle w:val="TableHeader"/>
              <w:rPr>
                <w:lang w:val="pt-BR"/>
              </w:rPr>
            </w:pPr>
            <w:r>
              <w:rPr>
                <w:lang w:val="pt-BR"/>
              </w:rPr>
              <w:t>Dados relacionados</w:t>
            </w:r>
          </w:p>
        </w:tc>
        <w:tc>
          <w:tcPr>
            <w:tcW w:w="2835" w:type="dxa"/>
          </w:tcPr>
          <w:p w14:paraId="089951DF" w14:textId="77777777" w:rsidR="009D3FAD" w:rsidRDefault="00000000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Organização</w:t>
            </w:r>
          </w:p>
        </w:tc>
        <w:tc>
          <w:tcPr>
            <w:tcW w:w="3969" w:type="dxa"/>
          </w:tcPr>
          <w:p w14:paraId="7CE697FF" w14:textId="77777777" w:rsidR="009D3FAD" w:rsidRDefault="00000000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Justificativa</w:t>
            </w:r>
          </w:p>
        </w:tc>
      </w:tr>
      <w:tr w:rsidR="009D3FAD" w14:paraId="1732D94F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F056ED6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Aluno / Endereço</w:t>
            </w:r>
          </w:p>
        </w:tc>
        <w:tc>
          <w:tcPr>
            <w:tcW w:w="2835" w:type="dxa"/>
          </w:tcPr>
          <w:p w14:paraId="5E79CEC6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Mesmo documento</w:t>
            </w:r>
          </w:p>
        </w:tc>
        <w:tc>
          <w:tcPr>
            <w:tcW w:w="3969" w:type="dxa"/>
          </w:tcPr>
          <w:p w14:paraId="01FE6344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O endereço é parte do cadastro do aluno e normalmente é consultado ou atualizado junto dele.</w:t>
            </w:r>
          </w:p>
        </w:tc>
      </w:tr>
      <w:tr w:rsidR="009D3FAD" w14:paraId="6C84B575" w14:textId="77777777" w:rsidTr="009D3FAD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4C7689F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Aluno / Responsáveis</w:t>
            </w:r>
          </w:p>
        </w:tc>
        <w:tc>
          <w:tcPr>
            <w:tcW w:w="2835" w:type="dxa"/>
          </w:tcPr>
          <w:p w14:paraId="410559BA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Mesmo documento</w:t>
            </w:r>
          </w:p>
        </w:tc>
        <w:tc>
          <w:tcPr>
            <w:tcW w:w="3969" w:type="dxa"/>
          </w:tcPr>
          <w:p w14:paraId="055016BB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Os responsáveis são poucos, só existem em função do aluno e são consultados junto dele, por exemplo para contato com a família.</w:t>
            </w:r>
          </w:p>
        </w:tc>
      </w:tr>
      <w:tr w:rsidR="009D3FAD" w14:paraId="6BC36AD3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A324C2E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lastRenderedPageBreak/>
              <w:t>Curso / Módulos</w:t>
            </w:r>
          </w:p>
        </w:tc>
        <w:tc>
          <w:tcPr>
            <w:tcW w:w="2835" w:type="dxa"/>
          </w:tcPr>
          <w:p w14:paraId="36A15229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Mesmo documento</w:t>
            </w:r>
          </w:p>
        </w:tc>
        <w:tc>
          <w:tcPr>
            <w:tcW w:w="3969" w:type="dxa"/>
          </w:tcPr>
          <w:p w14:paraId="65D9B361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Os módulos constituem o conteúdo do curso e são normalmente recuperados juntamente com suas demais informações.</w:t>
            </w:r>
          </w:p>
        </w:tc>
      </w:tr>
      <w:tr w:rsidR="009D3FAD" w14:paraId="29545EB8" w14:textId="77777777" w:rsidTr="009D3FAD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2E611A5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Instrutor / Endereço</w:t>
            </w:r>
          </w:p>
        </w:tc>
        <w:tc>
          <w:tcPr>
            <w:tcW w:w="2835" w:type="dxa"/>
          </w:tcPr>
          <w:p w14:paraId="0F3FBD7D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Mesmo documento</w:t>
            </w:r>
          </w:p>
        </w:tc>
        <w:tc>
          <w:tcPr>
            <w:tcW w:w="3969" w:type="dxa"/>
          </w:tcPr>
          <w:p w14:paraId="1B551005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O endereço é parte do cadastro do instrutor e normalmente é consultado ou atualizado junto dele.</w:t>
            </w:r>
          </w:p>
        </w:tc>
      </w:tr>
      <w:tr w:rsidR="009D3FAD" w14:paraId="560654FB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4C27696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Turma / Horários</w:t>
            </w:r>
          </w:p>
        </w:tc>
        <w:tc>
          <w:tcPr>
            <w:tcW w:w="2835" w:type="dxa"/>
          </w:tcPr>
          <w:p w14:paraId="534C25BE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Mesmo documento</w:t>
            </w:r>
          </w:p>
        </w:tc>
        <w:tc>
          <w:tcPr>
            <w:tcW w:w="3969" w:type="dxa"/>
          </w:tcPr>
          <w:p w14:paraId="2B50CE47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Os horários descrevem a própria oferta da turma e têm quantidade pequena e limitada.</w:t>
            </w:r>
          </w:p>
        </w:tc>
      </w:tr>
      <w:tr w:rsidR="009D3FAD" w14:paraId="53B3E899" w14:textId="77777777" w:rsidTr="009D3FAD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BF6FD32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Matrícula / Notas</w:t>
            </w:r>
          </w:p>
        </w:tc>
        <w:tc>
          <w:tcPr>
            <w:tcW w:w="2835" w:type="dxa"/>
          </w:tcPr>
          <w:p w14:paraId="5D5C431A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Mesmo documento</w:t>
            </w:r>
          </w:p>
        </w:tc>
        <w:tc>
          <w:tcPr>
            <w:tcW w:w="3969" w:type="dxa"/>
          </w:tcPr>
          <w:p w14:paraId="3787116A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As notas dizem respeito ao desempenho de um aluno naquela matrícula específica e são consultadas nesse contexto.</w:t>
            </w:r>
          </w:p>
        </w:tc>
      </w:tr>
      <w:tr w:rsidR="009D3FAD" w14:paraId="467035AB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7EF0E4C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Turma / Curso</w:t>
            </w:r>
          </w:p>
        </w:tc>
        <w:tc>
          <w:tcPr>
            <w:tcW w:w="2835" w:type="dxa"/>
          </w:tcPr>
          <w:p w14:paraId="690455D8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Documentos separados, ligados por identificador</w:t>
            </w:r>
          </w:p>
        </w:tc>
        <w:tc>
          <w:tcPr>
            <w:tcW w:w="3969" w:type="dxa"/>
          </w:tcPr>
          <w:p w14:paraId="665E304F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Curso e turma possuem ciclos próprios: o mesmo curso pode originar várias turmas e suas informações podem ser consultadas separadamente.</w:t>
            </w:r>
          </w:p>
        </w:tc>
      </w:tr>
      <w:tr w:rsidR="009D3FAD" w14:paraId="5263A36B" w14:textId="77777777" w:rsidTr="009D3FAD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9C7BB55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Turma / Instrutor</w:t>
            </w:r>
          </w:p>
        </w:tc>
        <w:tc>
          <w:tcPr>
            <w:tcW w:w="2835" w:type="dxa"/>
          </w:tcPr>
          <w:p w14:paraId="5E6AA064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Documentos separados, ligados por identificador</w:t>
            </w:r>
          </w:p>
        </w:tc>
        <w:tc>
          <w:tcPr>
            <w:tcW w:w="3969" w:type="dxa"/>
          </w:tcPr>
          <w:p w14:paraId="3B98077A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O instrutor possui cadastro próprio e pode estar relacionado a diferentes turmas.</w:t>
            </w:r>
          </w:p>
        </w:tc>
      </w:tr>
      <w:tr w:rsidR="009D3FAD" w14:paraId="3252CE34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3812061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Matrícula / Aluno</w:t>
            </w:r>
          </w:p>
        </w:tc>
        <w:tc>
          <w:tcPr>
            <w:tcW w:w="2835" w:type="dxa"/>
          </w:tcPr>
          <w:p w14:paraId="1BC40148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Documentos separados, ligados por identificador</w:t>
            </w:r>
          </w:p>
        </w:tc>
        <w:tc>
          <w:tcPr>
            <w:tcW w:w="3969" w:type="dxa"/>
          </w:tcPr>
          <w:p w14:paraId="4971EB0B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O aluno possui cadastro próprio e pode acumular diversas matrículas ao longo do tempo.</w:t>
            </w:r>
          </w:p>
        </w:tc>
      </w:tr>
      <w:tr w:rsidR="009D3FAD" w14:paraId="23E9917E" w14:textId="77777777" w:rsidTr="009D3FAD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DBD6620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Matrícula / Turma</w:t>
            </w:r>
          </w:p>
        </w:tc>
        <w:tc>
          <w:tcPr>
            <w:tcW w:w="2835" w:type="dxa"/>
          </w:tcPr>
          <w:p w14:paraId="5603AD2B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Documentos separados, ligados por identificador</w:t>
            </w:r>
          </w:p>
        </w:tc>
        <w:tc>
          <w:tcPr>
            <w:tcW w:w="3969" w:type="dxa"/>
          </w:tcPr>
          <w:p w14:paraId="661738C4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A matrícula representa a participação de um aluno em uma turma específica, enquanto a turma existe independentemente de cada matrícula individual.</w:t>
            </w:r>
          </w:p>
        </w:tc>
      </w:tr>
    </w:tbl>
    <w:p w14:paraId="527F63E4" w14:textId="77777777" w:rsidR="009D3FAD" w:rsidRDefault="00000000">
      <w:pPr>
        <w:pStyle w:val="Ttulo1"/>
      </w:pPr>
      <w:r>
        <w:rPr>
          <w:rFonts w:eastAsia="Arial"/>
        </w:rPr>
        <w:t>7 Principais consultas e operações</w:t>
      </w:r>
    </w:p>
    <w:p w14:paraId="7C2808DA" w14:textId="77777777" w:rsidR="009D3FAD" w:rsidRDefault="00000000">
      <w:r>
        <w:t>O sistema deverá atender a consultas e operações recorrentes da rotina acadêmica da escola, entre as quais se destacam: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3969"/>
        <w:gridCol w:w="5102"/>
      </w:tblGrid>
      <w:tr w:rsidR="009D3FAD" w14:paraId="3600A15F" w14:textId="77777777" w:rsidTr="009D3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26E88A09" w14:textId="77777777" w:rsidR="009D3FAD" w:rsidRDefault="00000000">
            <w:pPr>
              <w:pStyle w:val="TableHeader"/>
              <w:rPr>
                <w:lang w:val="pt-BR"/>
              </w:rPr>
            </w:pPr>
            <w:r>
              <w:rPr>
                <w:lang w:val="pt-BR"/>
              </w:rPr>
              <w:t>Operação</w:t>
            </w:r>
          </w:p>
        </w:tc>
        <w:tc>
          <w:tcPr>
            <w:tcW w:w="5102" w:type="dxa"/>
          </w:tcPr>
          <w:p w14:paraId="4204320B" w14:textId="77777777" w:rsidR="009D3FAD" w:rsidRDefault="00000000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Informações envolvidas</w:t>
            </w:r>
          </w:p>
        </w:tc>
      </w:tr>
      <w:tr w:rsidR="009D3FAD" w14:paraId="779255DD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513B7707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Consultar o cadastro de um aluno</w:t>
            </w:r>
          </w:p>
        </w:tc>
        <w:tc>
          <w:tcPr>
            <w:tcW w:w="5102" w:type="dxa"/>
          </w:tcPr>
          <w:p w14:paraId="71522640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Dados pessoais, contato, endereço e responsáveis.</w:t>
            </w:r>
          </w:p>
        </w:tc>
      </w:tr>
      <w:tr w:rsidR="009D3FAD" w14:paraId="5A2FF673" w14:textId="77777777" w:rsidTr="009D3FAD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43F4FFCA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Consultar um curso</w:t>
            </w:r>
          </w:p>
        </w:tc>
        <w:tc>
          <w:tcPr>
            <w:tcW w:w="5102" w:type="dxa"/>
          </w:tcPr>
          <w:p w14:paraId="2905AFA4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Dados do curso e seus módulos.</w:t>
            </w:r>
          </w:p>
        </w:tc>
      </w:tr>
      <w:tr w:rsidR="009D3FAD" w14:paraId="3EFC2AB9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7D0E8BBD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Listar cursos por idioma e público-alvo</w:t>
            </w:r>
          </w:p>
        </w:tc>
        <w:tc>
          <w:tcPr>
            <w:tcW w:w="5102" w:type="dxa"/>
          </w:tcPr>
          <w:p w14:paraId="3213DC6E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Idioma, público-alvo, faixa etária, nível e valor mensal.</w:t>
            </w:r>
          </w:p>
        </w:tc>
      </w:tr>
      <w:tr w:rsidR="009D3FAD" w14:paraId="04A92E3B" w14:textId="77777777" w:rsidTr="009D3FAD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6AFFCEF9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Listar turmas de um curso</w:t>
            </w:r>
          </w:p>
        </w:tc>
        <w:tc>
          <w:tcPr>
            <w:tcW w:w="5102" w:type="dxa"/>
          </w:tcPr>
          <w:p w14:paraId="72B42981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Curso e turmas correspondentes.</w:t>
            </w:r>
          </w:p>
        </w:tc>
      </w:tr>
      <w:tr w:rsidR="009D3FAD" w14:paraId="30088FC9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695F445B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Consultar uma turma</w:t>
            </w:r>
          </w:p>
        </w:tc>
        <w:tc>
          <w:tcPr>
            <w:tcW w:w="5102" w:type="dxa"/>
          </w:tcPr>
          <w:p w14:paraId="06CE365F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Curso oferecido, instrutor responsável, datas, vagas, modalidade e horários.</w:t>
            </w:r>
          </w:p>
        </w:tc>
      </w:tr>
      <w:tr w:rsidR="009D3FAD" w14:paraId="27F42E69" w14:textId="77777777" w:rsidTr="009D3FAD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5380F17A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Listar alunos de uma turma</w:t>
            </w:r>
          </w:p>
        </w:tc>
        <w:tc>
          <w:tcPr>
            <w:tcW w:w="5102" w:type="dxa"/>
          </w:tcPr>
          <w:p w14:paraId="14BCBEE6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Turma, matrículas e dados dos alunos.</w:t>
            </w:r>
          </w:p>
        </w:tc>
      </w:tr>
      <w:tr w:rsidR="009D3FAD" w14:paraId="3A6979A9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5DA5361A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Listar matrículas de um aluno</w:t>
            </w:r>
          </w:p>
        </w:tc>
        <w:tc>
          <w:tcPr>
            <w:tcW w:w="5102" w:type="dxa"/>
          </w:tcPr>
          <w:p w14:paraId="261979FC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Aluno, matrículas e respectivas turmas.</w:t>
            </w:r>
          </w:p>
        </w:tc>
      </w:tr>
      <w:tr w:rsidR="009D3FAD" w14:paraId="7FD40CB1" w14:textId="77777777" w:rsidTr="009D3FAD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7B6D1C50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Consultar desempenho acadêmico</w:t>
            </w:r>
          </w:p>
        </w:tc>
        <w:tc>
          <w:tcPr>
            <w:tcW w:w="5102" w:type="dxa"/>
          </w:tcPr>
          <w:p w14:paraId="23E413B0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Matrícula e notas do aluno na turma.</w:t>
            </w:r>
          </w:p>
        </w:tc>
      </w:tr>
    </w:tbl>
    <w:p w14:paraId="04F7E6A1" w14:textId="77777777" w:rsidR="009D3FAD" w:rsidRDefault="009D3FAD">
      <w:pPr>
        <w:spacing w:after="0"/>
      </w:pPr>
    </w:p>
    <w:p w14:paraId="35575993" w14:textId="77777777" w:rsidR="009D3FAD" w:rsidRDefault="00000000">
      <w:pPr>
        <w:pStyle w:val="Ttulo1"/>
      </w:pPr>
      <w:r>
        <w:rPr>
          <w:rFonts w:eastAsia="Arial"/>
        </w:rPr>
        <w:t>8 Restrições e validações</w:t>
      </w:r>
    </w:p>
    <w:p w14:paraId="731420E2" w14:textId="77777777" w:rsidR="009D3FAD" w:rsidRDefault="00000000">
      <w:r>
        <w:t>Além dos tipos e campos obrigatórios já apresentados, o sistema deve observar restrições que preservem a coerência dos dados e as regras da escola.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9D3FAD" w14:paraId="511A50E5" w14:textId="77777777" w:rsidTr="009D3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63E7F0D" w14:textId="77777777" w:rsidR="009D3FAD" w:rsidRDefault="00000000">
            <w:pPr>
              <w:pStyle w:val="TableHeader"/>
              <w:rPr>
                <w:lang w:val="pt-BR"/>
              </w:rPr>
            </w:pPr>
            <w:r>
              <w:rPr>
                <w:lang w:val="pt-BR"/>
              </w:rPr>
              <w:lastRenderedPageBreak/>
              <w:t>Regra</w:t>
            </w:r>
          </w:p>
        </w:tc>
        <w:tc>
          <w:tcPr>
            <w:tcW w:w="6236" w:type="dxa"/>
          </w:tcPr>
          <w:p w14:paraId="069D06CB" w14:textId="77777777" w:rsidR="009D3FAD" w:rsidRDefault="00000000">
            <w:pPr>
              <w:pStyle w:val="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Descrição</w:t>
            </w:r>
          </w:p>
        </w:tc>
      </w:tr>
      <w:tr w:rsidR="009D3FAD" w14:paraId="6B9B9FCC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99E2F0A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CPF do aluno</w:t>
            </w:r>
          </w:p>
        </w:tc>
        <w:tc>
          <w:tcPr>
            <w:tcW w:w="6236" w:type="dxa"/>
          </w:tcPr>
          <w:p w14:paraId="447F8845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Quando informado, não pode se repetir entre alunos cadastrados.</w:t>
            </w:r>
          </w:p>
        </w:tc>
      </w:tr>
      <w:tr w:rsidR="009D3FAD" w14:paraId="16570A88" w14:textId="77777777" w:rsidTr="009D3FAD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C4E420E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CPF do instrutor</w:t>
            </w:r>
          </w:p>
        </w:tc>
        <w:tc>
          <w:tcPr>
            <w:tcW w:w="6236" w:type="dxa"/>
          </w:tcPr>
          <w:p w14:paraId="7148F11E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Não pode se repetir entre instrutores cadastrados.</w:t>
            </w:r>
          </w:p>
        </w:tc>
      </w:tr>
      <w:tr w:rsidR="009D3FAD" w14:paraId="100D07A2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43BB5FC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E-mail</w:t>
            </w:r>
          </w:p>
        </w:tc>
        <w:tc>
          <w:tcPr>
            <w:tcW w:w="6236" w:type="dxa"/>
          </w:tcPr>
          <w:p w14:paraId="21C14F54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Quando informado, deve possuir formato válido.</w:t>
            </w:r>
          </w:p>
        </w:tc>
      </w:tr>
      <w:tr w:rsidR="009D3FAD" w14:paraId="0DC3195B" w14:textId="77777777" w:rsidTr="009D3FAD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EEA9B94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Responsável</w:t>
            </w:r>
          </w:p>
        </w:tc>
        <w:tc>
          <w:tcPr>
            <w:tcW w:w="6236" w:type="dxa"/>
          </w:tcPr>
          <w:p w14:paraId="695F72C7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Aluno menor de 18 anos, calculado a partir da data de nascimento, deve possuir ao menos um responsável cadastrado.</w:t>
            </w:r>
          </w:p>
        </w:tc>
      </w:tr>
      <w:tr w:rsidR="009D3FAD" w14:paraId="681EB2FB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0B08277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Faixa etária do curso</w:t>
            </w:r>
          </w:p>
        </w:tc>
        <w:tc>
          <w:tcPr>
            <w:tcW w:w="6236" w:type="dxa"/>
          </w:tcPr>
          <w:p w14:paraId="5E89D0DE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A idade do aluno na data da matrícula deve estar entre a idade mínima e a idade máxima (quando houver) do curso da turma.</w:t>
            </w:r>
          </w:p>
        </w:tc>
      </w:tr>
      <w:tr w:rsidR="009D3FAD" w14:paraId="4A021848" w14:textId="77777777" w:rsidTr="009D3FAD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CC53B52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Idade do curso</w:t>
            </w:r>
          </w:p>
        </w:tc>
        <w:tc>
          <w:tcPr>
            <w:tcW w:w="6236" w:type="dxa"/>
          </w:tcPr>
          <w:p w14:paraId="3581A776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A idade máxima, quando informada, não pode ser menor que a idade mínima.</w:t>
            </w:r>
          </w:p>
        </w:tc>
      </w:tr>
      <w:tr w:rsidR="009D3FAD" w14:paraId="63B1FBEC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D6A67C2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Carga horária</w:t>
            </w:r>
          </w:p>
        </w:tc>
        <w:tc>
          <w:tcPr>
            <w:tcW w:w="6236" w:type="dxa"/>
          </w:tcPr>
          <w:p w14:paraId="061B6302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Deve ser maior que zero.</w:t>
            </w:r>
          </w:p>
        </w:tc>
      </w:tr>
      <w:tr w:rsidR="009D3FAD" w14:paraId="516B6C64" w14:textId="77777777" w:rsidTr="009D3FAD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E1A6F6A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Valor mensal do curso</w:t>
            </w:r>
          </w:p>
        </w:tc>
        <w:tc>
          <w:tcPr>
            <w:tcW w:w="6236" w:type="dxa"/>
          </w:tcPr>
          <w:p w14:paraId="173117D1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Não pode ser negativo.</w:t>
            </w:r>
          </w:p>
        </w:tc>
      </w:tr>
      <w:tr w:rsidR="009D3FAD" w14:paraId="292DB60E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12A0C66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Período da turma</w:t>
            </w:r>
          </w:p>
        </w:tc>
        <w:tc>
          <w:tcPr>
            <w:tcW w:w="6236" w:type="dxa"/>
          </w:tcPr>
          <w:p w14:paraId="652A7740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A data de término deve ser posterior à data de início.</w:t>
            </w:r>
          </w:p>
        </w:tc>
      </w:tr>
      <w:tr w:rsidR="009D3FAD" w14:paraId="741E3B04" w14:textId="77777777" w:rsidTr="009D3FAD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9AE0ED3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Quantidade de vagas</w:t>
            </w:r>
          </w:p>
        </w:tc>
        <w:tc>
          <w:tcPr>
            <w:tcW w:w="6236" w:type="dxa"/>
          </w:tcPr>
          <w:p w14:paraId="057BA965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Deve ser maior que zero.</w:t>
            </w:r>
          </w:p>
        </w:tc>
      </w:tr>
      <w:tr w:rsidR="009D3FAD" w14:paraId="7AD65B08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6CAF28D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Instrutor da turma</w:t>
            </w:r>
          </w:p>
        </w:tc>
        <w:tc>
          <w:tcPr>
            <w:tcW w:w="6236" w:type="dxa"/>
          </w:tcPr>
          <w:p w14:paraId="72C7ECDA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Quando definido, o instrutor deve lecionar o idioma do curso da turma.</w:t>
            </w:r>
          </w:p>
        </w:tc>
      </w:tr>
      <w:tr w:rsidR="009D3FAD" w14:paraId="7A96F2C9" w14:textId="77777777" w:rsidTr="009D3FAD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C6F3B38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Matrícula</w:t>
            </w:r>
          </w:p>
        </w:tc>
        <w:tc>
          <w:tcPr>
            <w:tcW w:w="6236" w:type="dxa"/>
          </w:tcPr>
          <w:p w14:paraId="223F89D2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O mesmo aluno não deve possuir duas matrículas simultâneas na mesma turma.</w:t>
            </w:r>
          </w:p>
        </w:tc>
      </w:tr>
      <w:tr w:rsidR="009D3FAD" w14:paraId="21D464C7" w14:textId="77777777" w:rsidTr="009D3F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0BECFD63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Capacidade da turma</w:t>
            </w:r>
          </w:p>
        </w:tc>
        <w:tc>
          <w:tcPr>
            <w:tcW w:w="6236" w:type="dxa"/>
          </w:tcPr>
          <w:p w14:paraId="1DC175E4" w14:textId="77777777" w:rsidR="009D3FAD" w:rsidRDefault="00000000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A quantidade de matrículas ativas não deve ultrapassar o número de vagas.</w:t>
            </w:r>
          </w:p>
        </w:tc>
      </w:tr>
      <w:tr w:rsidR="009D3FAD" w14:paraId="0FD4E714" w14:textId="77777777" w:rsidTr="009D3FAD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C2ADB91" w14:textId="77777777" w:rsidR="009D3FAD" w:rsidRDefault="00000000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Nota</w:t>
            </w:r>
          </w:p>
        </w:tc>
        <w:tc>
          <w:tcPr>
            <w:tcW w:w="6236" w:type="dxa"/>
          </w:tcPr>
          <w:p w14:paraId="43362922" w14:textId="77777777" w:rsidR="009D3FAD" w:rsidRDefault="00000000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Deve respeitar a escala de avaliação adotada pela escola.</w:t>
            </w:r>
          </w:p>
        </w:tc>
      </w:tr>
    </w:tbl>
    <w:p w14:paraId="75B1A90D" w14:textId="77777777" w:rsidR="009D3FAD" w:rsidRDefault="009D3FAD"/>
    <w:sectPr w:rsidR="009D3FAD" w:rsidSect="00034616">
      <w:headerReference w:type="default" r:id="rId10"/>
      <w:footerReference w:type="default" r:id="rId11"/>
      <w:pgSz w:w="12240" w:h="15840"/>
      <w:pgMar w:top="1417" w:right="1134" w:bottom="1417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28D5F" w14:textId="77777777" w:rsidR="00392A06" w:rsidRPr="00D97B47" w:rsidRDefault="00392A06">
      <w:pPr>
        <w:spacing w:after="0" w:line="240" w:lineRule="auto"/>
      </w:pPr>
      <w:r w:rsidRPr="00D97B47">
        <w:separator/>
      </w:r>
    </w:p>
  </w:endnote>
  <w:endnote w:type="continuationSeparator" w:id="0">
    <w:p w14:paraId="11BBC63A" w14:textId="77777777" w:rsidR="00392A06" w:rsidRPr="00D97B47" w:rsidRDefault="00392A06">
      <w:pPr>
        <w:spacing w:after="0" w:line="240" w:lineRule="auto"/>
      </w:pPr>
      <w:r w:rsidRPr="00D97B4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9752B" w14:textId="77777777" w:rsidR="000F1334" w:rsidRPr="00D97B47" w:rsidRDefault="000F1334" w:rsidP="000F1334">
    <w:pPr>
      <w:spacing w:after="0" w:line="240" w:lineRule="auto"/>
      <w:ind w:firstLine="0"/>
      <w:jc w:val="center"/>
    </w:pPr>
    <w:r w:rsidRPr="00D97B47">
      <w:rPr>
        <w:b/>
        <w:bCs/>
        <w:sz w:val="28"/>
        <w:szCs w:val="28"/>
      </w:rPr>
      <w:t>FRANCA</w:t>
    </w:r>
    <w:r w:rsidRPr="00D97B47">
      <w:rPr>
        <w:b/>
        <w:bCs/>
        <w:sz w:val="28"/>
        <w:szCs w:val="28"/>
      </w:rPr>
      <w:br/>
      <w:t>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D602C" w14:textId="77777777" w:rsidR="00246388" w:rsidRPr="00D97B47" w:rsidRDefault="00246388" w:rsidP="005440FF">
    <w:pPr>
      <w:pStyle w:val="Rodap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FA16D" w14:textId="77777777" w:rsidR="00392A06" w:rsidRPr="00D97B47" w:rsidRDefault="00392A06">
      <w:pPr>
        <w:spacing w:after="0" w:line="240" w:lineRule="auto"/>
      </w:pPr>
      <w:r w:rsidRPr="00D97B47">
        <w:separator/>
      </w:r>
    </w:p>
  </w:footnote>
  <w:footnote w:type="continuationSeparator" w:id="0">
    <w:p w14:paraId="77D7981D" w14:textId="77777777" w:rsidR="00392A06" w:rsidRPr="00D97B47" w:rsidRDefault="00392A06">
      <w:pPr>
        <w:spacing w:after="0" w:line="240" w:lineRule="auto"/>
      </w:pPr>
      <w:r w:rsidRPr="00D97B4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17796" w14:textId="77777777" w:rsidR="0007126F" w:rsidRPr="00D97B47" w:rsidRDefault="00DB7D68" w:rsidP="00DB7D68">
    <w:pPr>
      <w:pStyle w:val="Cabealho"/>
      <w:jc w:val="center"/>
    </w:pPr>
    <w:r w:rsidRPr="00D97B47">
      <w:rPr>
        <w:noProof/>
      </w:rPr>
      <w:drawing>
        <wp:inline distT="0" distB="0" distL="0" distR="0" wp14:anchorId="05E661A5" wp14:editId="723CA4A5">
          <wp:extent cx="2160270" cy="835025"/>
          <wp:effectExtent l="0" t="0" r="0" b="0"/>
          <wp:docPr id="1361973956" name="Imagem 1159632050" descr="Uma imagem contendo comida, desenh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1973956" name="Imagem 1159632050" descr="Uma imagem contendo comida, desenho&#10;&#10;Descrição gerada automaticamente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60270" cy="83502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  <w:p w14:paraId="6D959BC4" w14:textId="77777777" w:rsidR="00DB7D68" w:rsidRPr="00D97B47" w:rsidRDefault="00DB7D68" w:rsidP="00DB7D68">
    <w:pPr>
      <w:pStyle w:val="Cabealho"/>
      <w:jc w:val="center"/>
    </w:pPr>
  </w:p>
  <w:p w14:paraId="1F85AC16" w14:textId="77777777" w:rsidR="00DB7D68" w:rsidRPr="00D97B47" w:rsidRDefault="00DB7D68" w:rsidP="00DB7D68">
    <w:pPr>
      <w:pStyle w:val="Cabealho"/>
      <w:jc w:val="center"/>
      <w:rPr>
        <w:b/>
        <w:bCs/>
        <w:sz w:val="28"/>
        <w:szCs w:val="28"/>
      </w:rPr>
    </w:pPr>
    <w:r w:rsidRPr="00D97B47">
      <w:rPr>
        <w:b/>
        <w:bCs/>
        <w:sz w:val="28"/>
        <w:szCs w:val="28"/>
      </w:rPr>
      <w:t>FACULDADE DE TECNOLOGIA DE FRANCA</w:t>
    </w:r>
    <w:r w:rsidRPr="00D97B47">
      <w:rPr>
        <w:b/>
        <w:bCs/>
        <w:sz w:val="28"/>
        <w:szCs w:val="28"/>
      </w:rPr>
      <w:br/>
      <w:t>“DR. THOMAZ NOVELINO”</w:t>
    </w:r>
  </w:p>
  <w:p w14:paraId="66278176" w14:textId="77777777" w:rsidR="00670A80" w:rsidRPr="00D97B47" w:rsidRDefault="00517037" w:rsidP="00DB7D68">
    <w:pPr>
      <w:pStyle w:val="Cabealho"/>
      <w:jc w:val="center"/>
      <w:rPr>
        <w:b/>
        <w:bCs/>
        <w:sz w:val="28"/>
        <w:szCs w:val="28"/>
      </w:rPr>
    </w:pPr>
    <w:r w:rsidRPr="00D97B47">
      <w:rPr>
        <w:b/>
        <w:bCs/>
        <w:sz w:val="28"/>
        <w:szCs w:val="28"/>
      </w:rPr>
      <w:t xml:space="preserve">Curso Superior de Tecnologia em Desenvolvimento de </w:t>
    </w:r>
    <w:r w:rsidRPr="00D97B47">
      <w:rPr>
        <w:b/>
        <w:bCs/>
        <w:i/>
        <w:iCs/>
        <w:sz w:val="28"/>
        <w:szCs w:val="28"/>
      </w:rPr>
      <w:t>Software</w:t>
    </w:r>
    <w:r w:rsidRPr="00D97B47">
      <w:rPr>
        <w:b/>
        <w:bCs/>
        <w:sz w:val="28"/>
        <w:szCs w:val="28"/>
      </w:rPr>
      <w:t xml:space="preserve"> Multiplataforma</w:t>
    </w:r>
  </w:p>
  <w:p w14:paraId="149E71EC" w14:textId="77777777" w:rsidR="00517037" w:rsidRPr="00D97B47" w:rsidRDefault="00517037" w:rsidP="00DB7D68">
    <w:pPr>
      <w:pStyle w:val="Cabealho"/>
      <w:jc w:val="center"/>
      <w:rPr>
        <w:b/>
        <w:bCs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A4B9C" w14:textId="77777777" w:rsidR="00246388" w:rsidRPr="00D97B47" w:rsidRDefault="00605EAC">
    <w:pPr>
      <w:pStyle w:val="Cabealho"/>
    </w:pPr>
    <w:r w:rsidRPr="00D97B47">
      <w:fldChar w:fldCharType="begin"/>
    </w:r>
    <w:r w:rsidRPr="00D97B47">
      <w:instrText>PAGE   \* MERGEFORMAT</w:instrText>
    </w:r>
    <w:r w:rsidRPr="00D97B47">
      <w:fldChar w:fldCharType="separate"/>
    </w:r>
    <w:r w:rsidRPr="00D97B47">
      <w:t>1</w:t>
    </w:r>
    <w:r w:rsidRPr="00D97B47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F7D2226"/>
    <w:multiLevelType w:val="hybridMultilevel"/>
    <w:tmpl w:val="A984BF9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09580521">
    <w:abstractNumId w:val="8"/>
  </w:num>
  <w:num w:numId="2" w16cid:durableId="500245341">
    <w:abstractNumId w:val="6"/>
  </w:num>
  <w:num w:numId="3" w16cid:durableId="765881290">
    <w:abstractNumId w:val="5"/>
  </w:num>
  <w:num w:numId="4" w16cid:durableId="175849559">
    <w:abstractNumId w:val="4"/>
  </w:num>
  <w:num w:numId="5" w16cid:durableId="649989279">
    <w:abstractNumId w:val="7"/>
  </w:num>
  <w:num w:numId="6" w16cid:durableId="1843155162">
    <w:abstractNumId w:val="3"/>
  </w:num>
  <w:num w:numId="7" w16cid:durableId="1277172102">
    <w:abstractNumId w:val="2"/>
  </w:num>
  <w:num w:numId="8" w16cid:durableId="1164980184">
    <w:abstractNumId w:val="1"/>
  </w:num>
  <w:num w:numId="9" w16cid:durableId="1084885364">
    <w:abstractNumId w:val="0"/>
  </w:num>
  <w:num w:numId="10" w16cid:durableId="2096542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26F"/>
    <w:rsid w:val="000E0B45"/>
    <w:rsid w:val="000E6622"/>
    <w:rsid w:val="000F1334"/>
    <w:rsid w:val="0015074B"/>
    <w:rsid w:val="001E09BC"/>
    <w:rsid w:val="00246388"/>
    <w:rsid w:val="0029639D"/>
    <w:rsid w:val="002C64BA"/>
    <w:rsid w:val="00326F90"/>
    <w:rsid w:val="00340DC2"/>
    <w:rsid w:val="003646C9"/>
    <w:rsid w:val="00385A03"/>
    <w:rsid w:val="00392A06"/>
    <w:rsid w:val="004A4F94"/>
    <w:rsid w:val="004C0B20"/>
    <w:rsid w:val="005016A3"/>
    <w:rsid w:val="00517037"/>
    <w:rsid w:val="005440FF"/>
    <w:rsid w:val="00602125"/>
    <w:rsid w:val="00605EAC"/>
    <w:rsid w:val="00670A80"/>
    <w:rsid w:val="00756850"/>
    <w:rsid w:val="00817E98"/>
    <w:rsid w:val="00836A00"/>
    <w:rsid w:val="00955210"/>
    <w:rsid w:val="009803EE"/>
    <w:rsid w:val="0099060C"/>
    <w:rsid w:val="009D3FAD"/>
    <w:rsid w:val="00A3643E"/>
    <w:rsid w:val="00AA1D8D"/>
    <w:rsid w:val="00AB4B12"/>
    <w:rsid w:val="00B46DC7"/>
    <w:rsid w:val="00B47730"/>
    <w:rsid w:val="00BE6C21"/>
    <w:rsid w:val="00BE7ED7"/>
    <w:rsid w:val="00C11870"/>
    <w:rsid w:val="00C211D4"/>
    <w:rsid w:val="00C841CE"/>
    <w:rsid w:val="00CB0664"/>
    <w:rsid w:val="00CD3416"/>
    <w:rsid w:val="00D231C6"/>
    <w:rsid w:val="00D26853"/>
    <w:rsid w:val="00D97B47"/>
    <w:rsid w:val="00DB7D68"/>
    <w:rsid w:val="00E11B18"/>
    <w:rsid w:val="00E90698"/>
    <w:rsid w:val="00EB5356"/>
    <w:rsid w:val="00F210F7"/>
    <w:rsid w:val="00F40B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2EE8061"/>
  <w14:defaultImageDpi w14:val="300"/>
  <w15:docId w15:val="{5E6D1C5B-D080-4036-ACF4-07CFBC73C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ind w:firstLine="1417"/>
      <w:jc w:val="both"/>
    </w:pPr>
    <w:rPr>
      <w:rFonts w:ascii="Arial" w:eastAsia="Arial" w:hAnsi="Arial"/>
      <w:sz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D231C6"/>
    <w:pPr>
      <w:keepNext/>
      <w:keepLines/>
      <w:spacing w:before="240"/>
      <w:ind w:firstLine="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440FF"/>
    <w:pPr>
      <w:keepNext/>
      <w:keepLines/>
      <w:spacing w:before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05EAC"/>
    <w:pPr>
      <w:tabs>
        <w:tab w:val="center" w:pos="4680"/>
        <w:tab w:val="right" w:pos="9360"/>
      </w:tabs>
      <w:spacing w:after="0" w:line="240" w:lineRule="auto"/>
      <w:ind w:firstLine="0"/>
      <w:jc w:val="right"/>
    </w:pPr>
    <w:rPr>
      <w:sz w:val="20"/>
    </w:rPr>
  </w:style>
  <w:style w:type="character" w:customStyle="1" w:styleId="CabealhoChar">
    <w:name w:val="Cabeçalho Char"/>
    <w:basedOn w:val="Fontepargpadro"/>
    <w:link w:val="Cabealho"/>
    <w:uiPriority w:val="99"/>
    <w:rsid w:val="00605EAC"/>
    <w:rPr>
      <w:rFonts w:ascii="Arial" w:eastAsia="Arial" w:hAnsi="Arial"/>
      <w:sz w:val="20"/>
    </w:rPr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D231C6"/>
    <w:rPr>
      <w:rFonts w:ascii="Arial" w:eastAsiaTheme="majorEastAsia" w:hAnsi="Arial" w:cstheme="majorBidi"/>
      <w:b/>
      <w:bCs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5440FF"/>
    <w:rPr>
      <w:rFonts w:ascii="Arial" w:eastAsiaTheme="majorEastAsia" w:hAnsi="Arial" w:cstheme="majorBidi"/>
      <w:b/>
      <w:bCs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1417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0" w:line="240" w:lineRule="auto"/>
    </w:pPr>
    <w:rPr>
      <w:rFonts w:ascii="Arial" w:eastAsia="Arial" w:hAnsi="Arial"/>
      <w:sz w:val="20"/>
    </w:rPr>
  </w:style>
  <w:style w:type="paragraph" w:customStyle="1" w:styleId="TableHeader">
    <w:name w:val="Table Header"/>
    <w:pPr>
      <w:spacing w:after="0" w:line="240" w:lineRule="auto"/>
    </w:pPr>
    <w:rPr>
      <w:rFonts w:ascii="Arial" w:eastAsia="Arial" w:hAnsi="Arial"/>
      <w:b/>
      <w:sz w:val="20"/>
    </w:rPr>
  </w:style>
  <w:style w:type="table" w:styleId="TabeladeGrade4-nfase1">
    <w:name w:val="Grid Table 4 Accent 1"/>
    <w:basedOn w:val="Tabelanormal"/>
    <w:uiPriority w:val="49"/>
    <w:rsid w:val="005440FF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Grade5Escura-nfase1">
    <w:name w:val="Grid Table 5 Dark Accent 1"/>
    <w:basedOn w:val="Tabelanormal"/>
    <w:uiPriority w:val="50"/>
    <w:rsid w:val="00F40B6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9</Pages>
  <Words>2117</Words>
  <Characters>11435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13525</CharactersWithSpaces>
  <SharedDoc>false</SharedDoc>
  <HyperlinkBase/>
  <HyperlinksChanged>false</HyperlinksChanged>
  <AppVersion>16.0000</AppVersion>
</Propertie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9</Pages>
  <Words>2117</Words>
  <Characters>11435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do Projeto - Idioma para Todos</dc:title>
  <dc:subject>Memorial para Banco de Dados Não Relacional</dc:subject>
  <dc:creator>Carlos Adriano T. S. Costa</dc:creator>
  <cp:keywords/>
  <dc:description/>
  <cp:lastModifiedBy>CARLOS ADRIANO TORQUATO DA SILVA COSTA</cp:lastModifiedBy>
  <cp:revision>3</cp:revision>
  <dcterms:created xsi:type="dcterms:W3CDTF">2026-09-20T19:34:00Z</dcterms:created>
  <dcterms:modified xsi:type="dcterms:W3CDTF">2026-10-12T01:47:00Z</dcterms:modified>
  <cp:category/>
</cp:coreProperties>
</file>